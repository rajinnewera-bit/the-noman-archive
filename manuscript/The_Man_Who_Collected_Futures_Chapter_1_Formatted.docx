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03240" w14:textId="77777777" w:rsidR="00746EA9" w:rsidRDefault="00000000" w:rsidP="00132D3E">
      <w:pPr>
        <w:spacing w:before="100" w:beforeAutospacing="1" w:after="100" w:afterAutospacing="1"/>
        <w:contextualSpacing/>
        <w:jc w:val="center"/>
      </w:pPr>
      <w:r>
        <w:rPr>
          <w:b/>
          <w:sz w:val="36"/>
        </w:rPr>
        <w:t>THE MAN WHO COLLECTED FUTURES</w:t>
      </w:r>
    </w:p>
    <w:p w14:paraId="4754C366" w14:textId="77777777" w:rsidR="00746EA9" w:rsidRDefault="00746EA9" w:rsidP="00132D3E">
      <w:pPr>
        <w:spacing w:before="100" w:beforeAutospacing="1" w:after="100" w:afterAutospacing="1"/>
        <w:contextualSpacing/>
      </w:pPr>
    </w:p>
    <w:p w14:paraId="19D90D87" w14:textId="77777777" w:rsidR="00746EA9" w:rsidRDefault="00000000" w:rsidP="00132D3E">
      <w:pPr>
        <w:spacing w:before="100" w:beforeAutospacing="1" w:after="100" w:afterAutospacing="1"/>
        <w:contextualSpacing/>
        <w:jc w:val="center"/>
      </w:pPr>
      <w:r>
        <w:rPr>
          <w:b/>
          <w:sz w:val="30"/>
        </w:rPr>
        <w:t>Chapter One</w:t>
      </w:r>
    </w:p>
    <w:p w14:paraId="36E8B5FB" w14:textId="77777777" w:rsidR="00746EA9" w:rsidRDefault="00746EA9" w:rsidP="00132D3E">
      <w:pPr>
        <w:spacing w:before="100" w:beforeAutospacing="1" w:after="100" w:afterAutospacing="1"/>
        <w:contextualSpacing/>
      </w:pPr>
    </w:p>
    <w:p w14:paraId="189A3208" w14:textId="77777777" w:rsidR="00746EA9" w:rsidRDefault="00000000" w:rsidP="00132D3E">
      <w:pPr>
        <w:spacing w:before="100" w:beforeAutospacing="1" w:after="100" w:afterAutospacing="1"/>
        <w:contextualSpacing/>
        <w:jc w:val="center"/>
      </w:pPr>
      <w:r>
        <w:rPr>
          <w:i/>
          <w:sz w:val="26"/>
        </w:rPr>
        <w:t>The Lights That Stayed</w:t>
      </w:r>
    </w:p>
    <w:p w14:paraId="6E7E1A32" w14:textId="77777777" w:rsidR="00746EA9" w:rsidRDefault="00746EA9" w:rsidP="00132D3E">
      <w:pPr>
        <w:spacing w:before="100" w:beforeAutospacing="1" w:after="100" w:afterAutospacing="1"/>
        <w:contextualSpacing/>
      </w:pPr>
    </w:p>
    <w:p w14:paraId="76BFE054" w14:textId="77777777" w:rsidR="00746EA9" w:rsidRDefault="00000000" w:rsidP="00132D3E">
      <w:pPr>
        <w:spacing w:before="100" w:beforeAutospacing="1" w:after="100" w:afterAutospacing="1"/>
        <w:contextualSpacing/>
      </w:pPr>
      <w:r>
        <w:t>The eyes looked older than the man.</w:t>
      </w:r>
    </w:p>
    <w:p w14:paraId="3A0DF392" w14:textId="77777777" w:rsidR="00746EA9" w:rsidRDefault="00746EA9" w:rsidP="00132D3E">
      <w:pPr>
        <w:spacing w:before="100" w:beforeAutospacing="1" w:after="100" w:afterAutospacing="1"/>
        <w:contextualSpacing/>
      </w:pPr>
    </w:p>
    <w:p w14:paraId="44460806" w14:textId="77777777" w:rsidR="00746EA9" w:rsidRDefault="00000000" w:rsidP="00132D3E">
      <w:pPr>
        <w:spacing w:before="100" w:beforeAutospacing="1" w:after="100" w:afterAutospacing="1"/>
        <w:contextualSpacing/>
      </w:pPr>
      <w:r>
        <w:t>Heavy, but not sleepy.</w:t>
      </w:r>
    </w:p>
    <w:p w14:paraId="4DAE9BCE" w14:textId="77777777" w:rsidR="00746EA9" w:rsidRDefault="00746EA9" w:rsidP="00132D3E">
      <w:pPr>
        <w:spacing w:before="100" w:beforeAutospacing="1" w:after="100" w:afterAutospacing="1"/>
        <w:contextualSpacing/>
      </w:pPr>
    </w:p>
    <w:p w14:paraId="3E9C0E92" w14:textId="77777777" w:rsidR="00746EA9" w:rsidRDefault="00000000" w:rsidP="00132D3E">
      <w:pPr>
        <w:spacing w:before="100" w:beforeAutospacing="1" w:after="100" w:afterAutospacing="1"/>
        <w:contextualSpacing/>
      </w:pPr>
      <w:r>
        <w:t>Sleepy eyes ask for rest.</w:t>
      </w:r>
    </w:p>
    <w:p w14:paraId="03E7BDA0" w14:textId="77777777" w:rsidR="00746EA9" w:rsidRDefault="00746EA9" w:rsidP="00132D3E">
      <w:pPr>
        <w:spacing w:before="100" w:beforeAutospacing="1" w:after="100" w:afterAutospacing="1"/>
        <w:contextualSpacing/>
      </w:pPr>
    </w:p>
    <w:p w14:paraId="6C625AA5" w14:textId="77777777" w:rsidR="00746EA9" w:rsidRDefault="00000000" w:rsidP="00132D3E">
      <w:pPr>
        <w:spacing w:before="100" w:beforeAutospacing="1" w:after="100" w:afterAutospacing="1"/>
        <w:contextualSpacing/>
      </w:pPr>
      <w:r>
        <w:t>These eyes had stopped asking.</w:t>
      </w:r>
    </w:p>
    <w:p w14:paraId="143C5CA3" w14:textId="77777777" w:rsidR="00746EA9" w:rsidRDefault="00746EA9" w:rsidP="00132D3E">
      <w:pPr>
        <w:spacing w:before="100" w:beforeAutospacing="1" w:after="100" w:afterAutospacing="1"/>
        <w:contextualSpacing/>
      </w:pPr>
    </w:p>
    <w:p w14:paraId="6ABA93E2" w14:textId="77777777" w:rsidR="00746EA9" w:rsidRDefault="00000000" w:rsidP="00132D3E">
      <w:pPr>
        <w:spacing w:before="100" w:beforeAutospacing="1" w:after="100" w:afterAutospacing="1"/>
        <w:contextualSpacing/>
      </w:pPr>
      <w:r>
        <w:t>They only watched.</w:t>
      </w:r>
    </w:p>
    <w:p w14:paraId="12C8278F" w14:textId="77777777" w:rsidR="00746EA9" w:rsidRDefault="00746EA9" w:rsidP="00132D3E">
      <w:pPr>
        <w:spacing w:before="100" w:beforeAutospacing="1" w:after="100" w:afterAutospacing="1"/>
        <w:contextualSpacing/>
      </w:pPr>
    </w:p>
    <w:p w14:paraId="23A2665A" w14:textId="77777777" w:rsidR="00746EA9" w:rsidRDefault="00000000" w:rsidP="00132D3E">
      <w:pPr>
        <w:spacing w:before="100" w:beforeAutospacing="1" w:after="100" w:afterAutospacing="1"/>
        <w:contextualSpacing/>
      </w:pPr>
      <w:r>
        <w:t>A cigarette rested between his fingers, loose and forgotten, the ash growing longer than it should have. It leaned at the tip like a tired old man refusing to fall.</w:t>
      </w:r>
    </w:p>
    <w:p w14:paraId="283D5686" w14:textId="77777777" w:rsidR="00746EA9" w:rsidRDefault="00746EA9" w:rsidP="00132D3E">
      <w:pPr>
        <w:spacing w:before="100" w:beforeAutospacing="1" w:after="100" w:afterAutospacing="1"/>
        <w:contextualSpacing/>
      </w:pPr>
    </w:p>
    <w:p w14:paraId="542D25A0" w14:textId="77777777" w:rsidR="00746EA9" w:rsidRDefault="00000000" w:rsidP="00132D3E">
      <w:pPr>
        <w:spacing w:before="100" w:beforeAutospacing="1" w:after="100" w:afterAutospacing="1"/>
        <w:contextualSpacing/>
      </w:pPr>
      <w:r>
        <w:t>Noman did not notice.</w:t>
      </w:r>
    </w:p>
    <w:p w14:paraId="630947E2" w14:textId="77777777" w:rsidR="00746EA9" w:rsidRDefault="00746EA9" w:rsidP="00132D3E">
      <w:pPr>
        <w:spacing w:before="100" w:beforeAutospacing="1" w:after="100" w:afterAutospacing="1"/>
        <w:contextualSpacing/>
      </w:pPr>
    </w:p>
    <w:p w14:paraId="7617A45B" w14:textId="77777777" w:rsidR="00746EA9" w:rsidRDefault="00000000" w:rsidP="00132D3E">
      <w:pPr>
        <w:spacing w:before="100" w:beforeAutospacing="1" w:after="100" w:afterAutospacing="1"/>
        <w:contextualSpacing/>
      </w:pPr>
      <w:r>
        <w:t>His gaze was fixed beyond the balcony, beyond the dark trees, beyond the broken stretch of road his father had once called an investment and he had spent half his life calling a mistake.</w:t>
      </w:r>
    </w:p>
    <w:p w14:paraId="04092F8C" w14:textId="77777777" w:rsidR="00746EA9" w:rsidRDefault="00746EA9" w:rsidP="00132D3E">
      <w:pPr>
        <w:spacing w:before="100" w:beforeAutospacing="1" w:after="100" w:afterAutospacing="1"/>
        <w:contextualSpacing/>
      </w:pPr>
    </w:p>
    <w:p w14:paraId="6F71C454" w14:textId="77777777" w:rsidR="00746EA9" w:rsidRDefault="00000000" w:rsidP="00132D3E">
      <w:pPr>
        <w:spacing w:before="100" w:beforeAutospacing="1" w:after="100" w:afterAutospacing="1"/>
        <w:contextualSpacing/>
      </w:pPr>
      <w:r>
        <w:t>There was nothing much to see there after sunset.</w:t>
      </w:r>
    </w:p>
    <w:p w14:paraId="7A85CCBD" w14:textId="77777777" w:rsidR="00746EA9" w:rsidRDefault="00746EA9" w:rsidP="00132D3E">
      <w:pPr>
        <w:spacing w:before="100" w:beforeAutospacing="1" w:after="100" w:afterAutospacing="1"/>
        <w:contextualSpacing/>
      </w:pPr>
    </w:p>
    <w:p w14:paraId="7A0C632C" w14:textId="77777777" w:rsidR="00746EA9" w:rsidRDefault="00000000" w:rsidP="00132D3E">
      <w:pPr>
        <w:spacing w:before="100" w:beforeAutospacing="1" w:after="100" w:afterAutospacing="1"/>
        <w:contextualSpacing/>
      </w:pPr>
      <w:r>
        <w:t>That was the strange thing.</w:t>
      </w:r>
    </w:p>
    <w:p w14:paraId="48457A35" w14:textId="77777777" w:rsidR="00746EA9" w:rsidRDefault="00746EA9" w:rsidP="00132D3E">
      <w:pPr>
        <w:spacing w:before="100" w:beforeAutospacing="1" w:after="100" w:afterAutospacing="1"/>
        <w:contextualSpacing/>
      </w:pPr>
    </w:p>
    <w:p w14:paraId="2C6E1A66" w14:textId="77777777" w:rsidR="00746EA9" w:rsidRDefault="00000000" w:rsidP="00132D3E">
      <w:pPr>
        <w:spacing w:before="100" w:beforeAutospacing="1" w:after="100" w:afterAutospacing="1"/>
        <w:contextualSpacing/>
      </w:pPr>
      <w:r>
        <w:t>The road disappeared first.</w:t>
      </w:r>
    </w:p>
    <w:p w14:paraId="16F7780D" w14:textId="77777777" w:rsidR="00746EA9" w:rsidRDefault="00746EA9" w:rsidP="00132D3E">
      <w:pPr>
        <w:spacing w:before="100" w:beforeAutospacing="1" w:after="100" w:afterAutospacing="1"/>
        <w:contextualSpacing/>
      </w:pPr>
    </w:p>
    <w:p w14:paraId="2EC538A8" w14:textId="77777777" w:rsidR="00746EA9" w:rsidRDefault="00000000" w:rsidP="00132D3E">
      <w:pPr>
        <w:spacing w:before="100" w:beforeAutospacing="1" w:after="100" w:afterAutospacing="1"/>
        <w:contextualSpacing/>
      </w:pPr>
      <w:r>
        <w:t>Then the trees.</w:t>
      </w:r>
    </w:p>
    <w:p w14:paraId="5F1B45C5" w14:textId="77777777" w:rsidR="00746EA9" w:rsidRDefault="00746EA9" w:rsidP="00132D3E">
      <w:pPr>
        <w:spacing w:before="100" w:beforeAutospacing="1" w:after="100" w:afterAutospacing="1"/>
        <w:contextualSpacing/>
      </w:pPr>
    </w:p>
    <w:p w14:paraId="34506E02" w14:textId="77777777" w:rsidR="00746EA9" w:rsidRDefault="00000000" w:rsidP="00132D3E">
      <w:pPr>
        <w:spacing w:before="100" w:beforeAutospacing="1" w:after="100" w:afterAutospacing="1"/>
        <w:contextualSpacing/>
      </w:pPr>
      <w:r>
        <w:t>Then the half-built walls, the tin gates, the narrow lanes, the small houses that looked less like homes at night and more like things abandoned by memory.</w:t>
      </w:r>
    </w:p>
    <w:p w14:paraId="0C991B98" w14:textId="77777777" w:rsidR="00746EA9" w:rsidRDefault="00746EA9" w:rsidP="00132D3E">
      <w:pPr>
        <w:spacing w:before="100" w:beforeAutospacing="1" w:after="100" w:afterAutospacing="1"/>
        <w:contextualSpacing/>
      </w:pPr>
    </w:p>
    <w:p w14:paraId="68C45A07" w14:textId="77777777" w:rsidR="00746EA9" w:rsidRDefault="00000000" w:rsidP="00132D3E">
      <w:pPr>
        <w:spacing w:before="100" w:beforeAutospacing="1" w:after="100" w:afterAutospacing="1"/>
        <w:contextualSpacing/>
      </w:pPr>
      <w:r>
        <w:t>Everything disappeared into black.</w:t>
      </w:r>
    </w:p>
    <w:p w14:paraId="4FBEA724" w14:textId="77777777" w:rsidR="00746EA9" w:rsidRDefault="00746EA9" w:rsidP="00132D3E">
      <w:pPr>
        <w:spacing w:before="100" w:beforeAutospacing="1" w:after="100" w:afterAutospacing="1"/>
        <w:contextualSpacing/>
      </w:pPr>
    </w:p>
    <w:p w14:paraId="601EFFCB" w14:textId="77777777" w:rsidR="00746EA9" w:rsidRDefault="00000000" w:rsidP="00132D3E">
      <w:pPr>
        <w:spacing w:before="100" w:beforeAutospacing="1" w:after="100" w:afterAutospacing="1"/>
        <w:contextualSpacing/>
      </w:pPr>
      <w:r>
        <w:t>Everything except the temple lights.</w:t>
      </w:r>
    </w:p>
    <w:p w14:paraId="20480848" w14:textId="77777777" w:rsidR="00746EA9" w:rsidRDefault="00746EA9" w:rsidP="00132D3E">
      <w:pPr>
        <w:spacing w:before="100" w:beforeAutospacing="1" w:after="100" w:afterAutospacing="1"/>
        <w:contextualSpacing/>
      </w:pPr>
    </w:p>
    <w:p w14:paraId="06727D77" w14:textId="77777777" w:rsidR="00746EA9" w:rsidRDefault="00000000" w:rsidP="00132D3E">
      <w:pPr>
        <w:spacing w:before="100" w:beforeAutospacing="1" w:after="100" w:afterAutospacing="1"/>
        <w:contextualSpacing/>
      </w:pPr>
      <w:r>
        <w:t>They stayed.</w:t>
      </w:r>
    </w:p>
    <w:p w14:paraId="7143E065" w14:textId="77777777" w:rsidR="00746EA9" w:rsidRDefault="00746EA9" w:rsidP="00132D3E">
      <w:pPr>
        <w:spacing w:before="100" w:beforeAutospacing="1" w:after="100" w:afterAutospacing="1"/>
        <w:contextualSpacing/>
      </w:pPr>
    </w:p>
    <w:p w14:paraId="54047C4D" w14:textId="77777777" w:rsidR="00746EA9" w:rsidRDefault="00000000" w:rsidP="00132D3E">
      <w:pPr>
        <w:spacing w:before="100" w:beforeAutospacing="1" w:after="100" w:afterAutospacing="1"/>
        <w:contextualSpacing/>
      </w:pPr>
      <w:r>
        <w:t>Steady.</w:t>
      </w:r>
    </w:p>
    <w:p w14:paraId="4B216852" w14:textId="77777777" w:rsidR="00746EA9" w:rsidRDefault="00746EA9" w:rsidP="00132D3E">
      <w:pPr>
        <w:spacing w:before="100" w:beforeAutospacing="1" w:after="100" w:afterAutospacing="1"/>
        <w:contextualSpacing/>
      </w:pPr>
    </w:p>
    <w:p w14:paraId="5BABDD2A" w14:textId="77777777" w:rsidR="00746EA9" w:rsidRDefault="00000000" w:rsidP="00132D3E">
      <w:pPr>
        <w:spacing w:before="100" w:beforeAutospacing="1" w:after="100" w:afterAutospacing="1"/>
        <w:contextualSpacing/>
      </w:pPr>
      <w:r>
        <w:t>Silent.</w:t>
      </w:r>
    </w:p>
    <w:p w14:paraId="6B508A1E" w14:textId="77777777" w:rsidR="00746EA9" w:rsidRDefault="00746EA9" w:rsidP="00132D3E">
      <w:pPr>
        <w:spacing w:before="100" w:beforeAutospacing="1" w:after="100" w:afterAutospacing="1"/>
        <w:contextualSpacing/>
      </w:pPr>
    </w:p>
    <w:p w14:paraId="0BCF9664" w14:textId="77777777" w:rsidR="00746EA9" w:rsidRDefault="00000000" w:rsidP="00132D3E">
      <w:pPr>
        <w:spacing w:before="100" w:beforeAutospacing="1" w:after="100" w:afterAutospacing="1"/>
        <w:contextualSpacing/>
      </w:pPr>
      <w:r>
        <w:t>Unmoving.</w:t>
      </w:r>
    </w:p>
    <w:p w14:paraId="35C9269D" w14:textId="77777777" w:rsidR="00746EA9" w:rsidRDefault="00746EA9" w:rsidP="00132D3E">
      <w:pPr>
        <w:spacing w:before="100" w:beforeAutospacing="1" w:after="100" w:afterAutospacing="1"/>
        <w:contextualSpacing/>
      </w:pPr>
    </w:p>
    <w:p w14:paraId="00DB15ED" w14:textId="77777777" w:rsidR="00746EA9" w:rsidRDefault="00000000" w:rsidP="00132D3E">
      <w:pPr>
        <w:spacing w:before="100" w:beforeAutospacing="1" w:after="100" w:afterAutospacing="1"/>
        <w:contextualSpacing/>
      </w:pPr>
      <w:r>
        <w:t>Floating somewhere in the darkness like the universe had forgotten to switch them off.</w:t>
      </w:r>
    </w:p>
    <w:p w14:paraId="6FE4E41C" w14:textId="77777777" w:rsidR="00746EA9" w:rsidRDefault="00746EA9" w:rsidP="00132D3E">
      <w:pPr>
        <w:spacing w:before="100" w:beforeAutospacing="1" w:after="100" w:afterAutospacing="1"/>
        <w:contextualSpacing/>
      </w:pPr>
    </w:p>
    <w:p w14:paraId="3B0FFD29" w14:textId="77777777" w:rsidR="00746EA9" w:rsidRDefault="00000000" w:rsidP="00132D3E">
      <w:pPr>
        <w:spacing w:before="100" w:beforeAutospacing="1" w:after="100" w:afterAutospacing="1"/>
        <w:contextualSpacing/>
      </w:pPr>
      <w:r>
        <w:t>Noman watched them every night.</w:t>
      </w:r>
    </w:p>
    <w:p w14:paraId="6F6FDDFE" w14:textId="77777777" w:rsidR="00746EA9" w:rsidRDefault="00746EA9" w:rsidP="00132D3E">
      <w:pPr>
        <w:spacing w:before="100" w:beforeAutospacing="1" w:after="100" w:afterAutospacing="1"/>
        <w:contextualSpacing/>
      </w:pPr>
    </w:p>
    <w:p w14:paraId="31A439C8" w14:textId="77777777" w:rsidR="00746EA9" w:rsidRDefault="00000000" w:rsidP="00132D3E">
      <w:pPr>
        <w:spacing w:before="100" w:beforeAutospacing="1" w:after="100" w:afterAutospacing="1"/>
        <w:contextualSpacing/>
      </w:pPr>
      <w:r>
        <w:t>He did not pray.</w:t>
      </w:r>
    </w:p>
    <w:p w14:paraId="044985B3" w14:textId="77777777" w:rsidR="00746EA9" w:rsidRDefault="00746EA9" w:rsidP="00132D3E">
      <w:pPr>
        <w:spacing w:before="100" w:beforeAutospacing="1" w:after="100" w:afterAutospacing="1"/>
        <w:contextualSpacing/>
      </w:pPr>
    </w:p>
    <w:p w14:paraId="139AE7EA" w14:textId="77777777" w:rsidR="00746EA9" w:rsidRDefault="00000000" w:rsidP="00132D3E">
      <w:pPr>
        <w:spacing w:before="100" w:beforeAutospacing="1" w:after="100" w:afterAutospacing="1"/>
        <w:contextualSpacing/>
      </w:pPr>
      <w:r>
        <w:t>He did not fold his hands.</w:t>
      </w:r>
    </w:p>
    <w:p w14:paraId="38BFC537" w14:textId="77777777" w:rsidR="00746EA9" w:rsidRDefault="00746EA9" w:rsidP="00132D3E">
      <w:pPr>
        <w:spacing w:before="100" w:beforeAutospacing="1" w:after="100" w:afterAutospacing="1"/>
        <w:contextualSpacing/>
      </w:pPr>
    </w:p>
    <w:p w14:paraId="2FFD9437" w14:textId="77777777" w:rsidR="00746EA9" w:rsidRDefault="00000000" w:rsidP="00132D3E">
      <w:pPr>
        <w:spacing w:before="100" w:beforeAutospacing="1" w:after="100" w:afterAutospacing="1"/>
        <w:contextualSpacing/>
      </w:pPr>
      <w:r>
        <w:t>He did not ask for blessings.</w:t>
      </w:r>
    </w:p>
    <w:p w14:paraId="2E2BD587" w14:textId="77777777" w:rsidR="00746EA9" w:rsidRDefault="00746EA9" w:rsidP="00132D3E">
      <w:pPr>
        <w:spacing w:before="100" w:beforeAutospacing="1" w:after="100" w:afterAutospacing="1"/>
        <w:contextualSpacing/>
      </w:pPr>
    </w:p>
    <w:p w14:paraId="62AB63D3" w14:textId="77777777" w:rsidR="00746EA9" w:rsidRDefault="00000000" w:rsidP="00132D3E">
      <w:pPr>
        <w:spacing w:before="100" w:beforeAutospacing="1" w:after="100" w:afterAutospacing="1"/>
        <w:contextualSpacing/>
      </w:pPr>
      <w:r>
        <w:t>He simply looked.</w:t>
      </w:r>
    </w:p>
    <w:p w14:paraId="64216FF0" w14:textId="77777777" w:rsidR="00746EA9" w:rsidRDefault="00746EA9" w:rsidP="00132D3E">
      <w:pPr>
        <w:spacing w:before="100" w:beforeAutospacing="1" w:after="100" w:afterAutospacing="1"/>
        <w:contextualSpacing/>
      </w:pPr>
    </w:p>
    <w:p w14:paraId="71D045AB" w14:textId="77777777" w:rsidR="00746EA9" w:rsidRDefault="00000000" w:rsidP="00132D3E">
      <w:pPr>
        <w:spacing w:before="100" w:beforeAutospacing="1" w:after="100" w:afterAutospacing="1"/>
        <w:contextualSpacing/>
      </w:pPr>
      <w:r>
        <w:t>Sometimes for two minutes.</w:t>
      </w:r>
    </w:p>
    <w:p w14:paraId="5E0D9825" w14:textId="77777777" w:rsidR="00746EA9" w:rsidRDefault="00746EA9" w:rsidP="00132D3E">
      <w:pPr>
        <w:spacing w:before="100" w:beforeAutospacing="1" w:after="100" w:afterAutospacing="1"/>
        <w:contextualSpacing/>
      </w:pPr>
    </w:p>
    <w:p w14:paraId="4A92BA5A" w14:textId="77777777" w:rsidR="00746EA9" w:rsidRDefault="00000000" w:rsidP="00132D3E">
      <w:pPr>
        <w:spacing w:before="100" w:beforeAutospacing="1" w:after="100" w:afterAutospacing="1"/>
        <w:contextualSpacing/>
      </w:pPr>
      <w:r>
        <w:t>Sometimes for twenty.</w:t>
      </w:r>
    </w:p>
    <w:p w14:paraId="7A03F2A5" w14:textId="77777777" w:rsidR="00746EA9" w:rsidRDefault="00746EA9" w:rsidP="00132D3E">
      <w:pPr>
        <w:spacing w:before="100" w:beforeAutospacing="1" w:after="100" w:afterAutospacing="1"/>
        <w:contextualSpacing/>
      </w:pPr>
    </w:p>
    <w:p w14:paraId="0480AFFD" w14:textId="77777777" w:rsidR="00746EA9" w:rsidRDefault="00000000" w:rsidP="00132D3E">
      <w:pPr>
        <w:spacing w:before="100" w:beforeAutospacing="1" w:after="100" w:afterAutospacing="1"/>
        <w:contextualSpacing/>
      </w:pPr>
      <w:r>
        <w:t>Sometimes until the cigarette burned itself to the filter and his fingers felt the heat too late.</w:t>
      </w:r>
    </w:p>
    <w:p w14:paraId="57EC1CC1" w14:textId="77777777" w:rsidR="00746EA9" w:rsidRDefault="00746EA9" w:rsidP="00132D3E">
      <w:pPr>
        <w:spacing w:before="100" w:beforeAutospacing="1" w:after="100" w:afterAutospacing="1"/>
        <w:contextualSpacing/>
      </w:pPr>
    </w:p>
    <w:p w14:paraId="1817F986" w14:textId="77777777" w:rsidR="00746EA9" w:rsidRDefault="00000000" w:rsidP="00132D3E">
      <w:pPr>
        <w:spacing w:before="100" w:beforeAutospacing="1" w:after="100" w:afterAutospacing="1"/>
        <w:contextualSpacing/>
      </w:pPr>
      <w:r>
        <w:t>He had never told anyone why.</w:t>
      </w:r>
    </w:p>
    <w:p w14:paraId="6ACC4240" w14:textId="77777777" w:rsidR="00746EA9" w:rsidRDefault="00746EA9" w:rsidP="00132D3E">
      <w:pPr>
        <w:spacing w:before="100" w:beforeAutospacing="1" w:after="100" w:afterAutospacing="1"/>
        <w:contextualSpacing/>
      </w:pPr>
    </w:p>
    <w:p w14:paraId="39167069" w14:textId="77777777" w:rsidR="00746EA9" w:rsidRDefault="00000000" w:rsidP="00132D3E">
      <w:pPr>
        <w:spacing w:before="100" w:beforeAutospacing="1" w:after="100" w:afterAutospacing="1"/>
        <w:contextualSpacing/>
      </w:pPr>
      <w:r>
        <w:t>Because he did not know why.</w:t>
      </w:r>
    </w:p>
    <w:p w14:paraId="2CE339FF" w14:textId="77777777" w:rsidR="00746EA9" w:rsidRDefault="00746EA9" w:rsidP="00132D3E">
      <w:pPr>
        <w:spacing w:before="100" w:beforeAutospacing="1" w:after="100" w:afterAutospacing="1"/>
        <w:contextualSpacing/>
      </w:pPr>
    </w:p>
    <w:p w14:paraId="2434BAEA" w14:textId="77777777" w:rsidR="00746EA9" w:rsidRDefault="00000000" w:rsidP="00132D3E">
      <w:pPr>
        <w:spacing w:before="100" w:beforeAutospacing="1" w:after="100" w:afterAutospacing="1"/>
        <w:contextualSpacing/>
      </w:pPr>
      <w:r>
        <w:t>The lights did not make him happy.</w:t>
      </w:r>
    </w:p>
    <w:p w14:paraId="15F35D3B" w14:textId="77777777" w:rsidR="00746EA9" w:rsidRDefault="00746EA9" w:rsidP="00132D3E">
      <w:pPr>
        <w:spacing w:before="100" w:beforeAutospacing="1" w:after="100" w:afterAutospacing="1"/>
        <w:contextualSpacing/>
      </w:pPr>
    </w:p>
    <w:p w14:paraId="344C5915" w14:textId="77777777" w:rsidR="00746EA9" w:rsidRDefault="00000000" w:rsidP="00132D3E">
      <w:pPr>
        <w:spacing w:before="100" w:beforeAutospacing="1" w:after="100" w:afterAutospacing="1"/>
        <w:contextualSpacing/>
      </w:pPr>
      <w:r>
        <w:t>They did not pay his debts.</w:t>
      </w:r>
    </w:p>
    <w:p w14:paraId="70023A64" w14:textId="77777777" w:rsidR="00746EA9" w:rsidRDefault="00746EA9" w:rsidP="00132D3E">
      <w:pPr>
        <w:spacing w:before="100" w:beforeAutospacing="1" w:after="100" w:afterAutospacing="1"/>
        <w:contextualSpacing/>
      </w:pPr>
    </w:p>
    <w:p w14:paraId="2086FE46" w14:textId="77777777" w:rsidR="00746EA9" w:rsidRDefault="00000000" w:rsidP="00132D3E">
      <w:pPr>
        <w:spacing w:before="100" w:beforeAutospacing="1" w:after="100" w:afterAutospacing="1"/>
        <w:contextualSpacing/>
      </w:pPr>
      <w:r>
        <w:t>They did not repair the road.</w:t>
      </w:r>
    </w:p>
    <w:p w14:paraId="75D5854A" w14:textId="77777777" w:rsidR="00746EA9" w:rsidRDefault="00746EA9" w:rsidP="00132D3E">
      <w:pPr>
        <w:spacing w:before="100" w:beforeAutospacing="1" w:after="100" w:afterAutospacing="1"/>
        <w:contextualSpacing/>
      </w:pPr>
    </w:p>
    <w:p w14:paraId="1B675B20" w14:textId="77777777" w:rsidR="00746EA9" w:rsidRDefault="00000000" w:rsidP="00132D3E">
      <w:pPr>
        <w:spacing w:before="100" w:beforeAutospacing="1" w:after="100" w:afterAutospacing="1"/>
        <w:contextualSpacing/>
      </w:pPr>
      <w:r>
        <w:t>They did not bring back the dead.</w:t>
      </w:r>
    </w:p>
    <w:p w14:paraId="671F9C2F" w14:textId="77777777" w:rsidR="00746EA9" w:rsidRDefault="00746EA9" w:rsidP="00132D3E">
      <w:pPr>
        <w:spacing w:before="100" w:beforeAutospacing="1" w:after="100" w:afterAutospacing="1"/>
        <w:contextualSpacing/>
      </w:pPr>
    </w:p>
    <w:p w14:paraId="42B7B4CE" w14:textId="77777777" w:rsidR="00746EA9" w:rsidRDefault="00000000" w:rsidP="00132D3E">
      <w:pPr>
        <w:spacing w:before="100" w:beforeAutospacing="1" w:after="100" w:afterAutospacing="1"/>
        <w:contextualSpacing/>
      </w:pPr>
      <w:r>
        <w:t>They did not tell him whether the future was coming to save him or finish him.</w:t>
      </w:r>
    </w:p>
    <w:p w14:paraId="1CA014BC" w14:textId="77777777" w:rsidR="00746EA9" w:rsidRDefault="00746EA9" w:rsidP="00132D3E">
      <w:pPr>
        <w:spacing w:before="100" w:beforeAutospacing="1" w:after="100" w:afterAutospacing="1"/>
        <w:contextualSpacing/>
      </w:pPr>
    </w:p>
    <w:p w14:paraId="4448383A" w14:textId="77777777" w:rsidR="00746EA9" w:rsidRDefault="00000000" w:rsidP="00132D3E">
      <w:pPr>
        <w:spacing w:before="100" w:beforeAutospacing="1" w:after="100" w:afterAutospacing="1"/>
        <w:contextualSpacing/>
      </w:pPr>
      <w:r>
        <w:t>But they stayed.</w:t>
      </w:r>
    </w:p>
    <w:p w14:paraId="21A1F14C" w14:textId="77777777" w:rsidR="00746EA9" w:rsidRDefault="00746EA9" w:rsidP="00132D3E">
      <w:pPr>
        <w:spacing w:before="100" w:beforeAutospacing="1" w:after="100" w:afterAutospacing="1"/>
        <w:contextualSpacing/>
      </w:pPr>
    </w:p>
    <w:p w14:paraId="5CB2BD7C" w14:textId="77777777" w:rsidR="00746EA9" w:rsidRDefault="00000000" w:rsidP="00132D3E">
      <w:pPr>
        <w:spacing w:before="100" w:beforeAutospacing="1" w:after="100" w:afterAutospacing="1"/>
        <w:contextualSpacing/>
      </w:pPr>
      <w:r>
        <w:t>And lately, that was enough to make them holy.</w:t>
      </w:r>
    </w:p>
    <w:p w14:paraId="501C25D2" w14:textId="77777777" w:rsidR="00746EA9" w:rsidRDefault="00746EA9" w:rsidP="00132D3E">
      <w:pPr>
        <w:spacing w:before="100" w:beforeAutospacing="1" w:after="100" w:afterAutospacing="1"/>
        <w:contextualSpacing/>
      </w:pPr>
    </w:p>
    <w:p w14:paraId="62E3D915" w14:textId="77777777" w:rsidR="00746EA9" w:rsidRDefault="00000000" w:rsidP="00132D3E">
      <w:pPr>
        <w:spacing w:before="100" w:beforeAutospacing="1" w:after="100" w:afterAutospacing="1"/>
        <w:contextualSpacing/>
      </w:pPr>
      <w:r>
        <w:t>The cigarette finally slipped slightly between his fingers.</w:t>
      </w:r>
    </w:p>
    <w:p w14:paraId="5A0BD4C4" w14:textId="77777777" w:rsidR="00746EA9" w:rsidRDefault="00746EA9" w:rsidP="00132D3E">
      <w:pPr>
        <w:spacing w:before="100" w:beforeAutospacing="1" w:after="100" w:afterAutospacing="1"/>
        <w:contextualSpacing/>
      </w:pPr>
    </w:p>
    <w:p w14:paraId="12EE50C0" w14:textId="77777777" w:rsidR="00746EA9" w:rsidRDefault="00000000" w:rsidP="00132D3E">
      <w:pPr>
        <w:spacing w:before="100" w:beforeAutospacing="1" w:after="100" w:afterAutospacing="1"/>
        <w:contextualSpacing/>
      </w:pPr>
      <w:r>
        <w:lastRenderedPageBreak/>
        <w:t>He adjusted his grip without looking at it.</w:t>
      </w:r>
    </w:p>
    <w:p w14:paraId="5B9C9EA7" w14:textId="77777777" w:rsidR="00746EA9" w:rsidRDefault="00746EA9" w:rsidP="00132D3E">
      <w:pPr>
        <w:spacing w:before="100" w:beforeAutospacing="1" w:after="100" w:afterAutospacing="1"/>
        <w:contextualSpacing/>
      </w:pPr>
    </w:p>
    <w:p w14:paraId="227F62C2" w14:textId="77777777" w:rsidR="00746EA9" w:rsidRDefault="00000000" w:rsidP="00132D3E">
      <w:pPr>
        <w:spacing w:before="100" w:beforeAutospacing="1" w:after="100" w:afterAutospacing="1"/>
        <w:contextualSpacing/>
      </w:pPr>
      <w:r>
        <w:t>A habit.</w:t>
      </w:r>
    </w:p>
    <w:p w14:paraId="0BFC6A25" w14:textId="77777777" w:rsidR="00746EA9" w:rsidRDefault="00746EA9" w:rsidP="00132D3E">
      <w:pPr>
        <w:spacing w:before="100" w:beforeAutospacing="1" w:after="100" w:afterAutospacing="1"/>
        <w:contextualSpacing/>
      </w:pPr>
    </w:p>
    <w:p w14:paraId="6D80D3B9" w14:textId="77777777" w:rsidR="00746EA9" w:rsidRDefault="00000000" w:rsidP="00132D3E">
      <w:pPr>
        <w:spacing w:before="100" w:beforeAutospacing="1" w:after="100" w:afterAutospacing="1"/>
        <w:contextualSpacing/>
      </w:pPr>
      <w:r>
        <w:t>Like worrying.</w:t>
      </w:r>
    </w:p>
    <w:p w14:paraId="02474896" w14:textId="77777777" w:rsidR="00746EA9" w:rsidRDefault="00746EA9" w:rsidP="00132D3E">
      <w:pPr>
        <w:spacing w:before="100" w:beforeAutospacing="1" w:after="100" w:afterAutospacing="1"/>
        <w:contextualSpacing/>
      </w:pPr>
    </w:p>
    <w:p w14:paraId="03B85705" w14:textId="77777777" w:rsidR="00746EA9" w:rsidRDefault="00000000" w:rsidP="00132D3E">
      <w:pPr>
        <w:spacing w:before="100" w:beforeAutospacing="1" w:after="100" w:afterAutospacing="1"/>
        <w:contextualSpacing/>
      </w:pPr>
      <w:r>
        <w:t>Like calculating.</w:t>
      </w:r>
    </w:p>
    <w:p w14:paraId="51EF1AF5" w14:textId="77777777" w:rsidR="00746EA9" w:rsidRDefault="00746EA9" w:rsidP="00132D3E">
      <w:pPr>
        <w:spacing w:before="100" w:beforeAutospacing="1" w:after="100" w:afterAutospacing="1"/>
        <w:contextualSpacing/>
      </w:pPr>
    </w:p>
    <w:p w14:paraId="5CEA060E" w14:textId="77777777" w:rsidR="00746EA9" w:rsidRDefault="00000000" w:rsidP="00132D3E">
      <w:pPr>
        <w:spacing w:before="100" w:beforeAutospacing="1" w:after="100" w:afterAutospacing="1"/>
        <w:contextualSpacing/>
      </w:pPr>
      <w:r>
        <w:t>Like pretending he was fine.</w:t>
      </w:r>
    </w:p>
    <w:p w14:paraId="18F72892" w14:textId="77777777" w:rsidR="00746EA9" w:rsidRDefault="00746EA9" w:rsidP="00132D3E">
      <w:pPr>
        <w:spacing w:before="100" w:beforeAutospacing="1" w:after="100" w:afterAutospacing="1"/>
        <w:contextualSpacing/>
      </w:pPr>
    </w:p>
    <w:p w14:paraId="5CDC2894" w14:textId="77777777" w:rsidR="00746EA9" w:rsidRDefault="00000000" w:rsidP="00132D3E">
      <w:pPr>
        <w:spacing w:before="100" w:beforeAutospacing="1" w:after="100" w:afterAutospacing="1"/>
        <w:contextualSpacing/>
      </w:pPr>
      <w:r>
        <w:t>Inside the house, a ceiling fan hummed with old patience. Somewhere far away, a dog barked once, then stopped, as if even the dog had remembered the hour.</w:t>
      </w:r>
    </w:p>
    <w:p w14:paraId="050D90CF" w14:textId="77777777" w:rsidR="00746EA9" w:rsidRDefault="00746EA9" w:rsidP="00132D3E">
      <w:pPr>
        <w:spacing w:before="100" w:beforeAutospacing="1" w:after="100" w:afterAutospacing="1"/>
        <w:contextualSpacing/>
      </w:pPr>
    </w:p>
    <w:p w14:paraId="7478FCE9" w14:textId="77777777" w:rsidR="00746EA9" w:rsidRDefault="00000000" w:rsidP="00132D3E">
      <w:pPr>
        <w:spacing w:before="100" w:beforeAutospacing="1" w:after="100" w:afterAutospacing="1"/>
        <w:contextualSpacing/>
      </w:pPr>
      <w:r>
        <w:t>On the small table beside him lay three phones, a lighter, a glass of water, and a black notebook swollen with loose papers.</w:t>
      </w:r>
    </w:p>
    <w:p w14:paraId="608B5AD2" w14:textId="77777777" w:rsidR="00746EA9" w:rsidRDefault="00746EA9" w:rsidP="00132D3E">
      <w:pPr>
        <w:spacing w:before="100" w:beforeAutospacing="1" w:after="100" w:afterAutospacing="1"/>
        <w:contextualSpacing/>
      </w:pPr>
    </w:p>
    <w:p w14:paraId="5D2824F2" w14:textId="77777777" w:rsidR="00746EA9" w:rsidRDefault="00000000" w:rsidP="00132D3E">
      <w:pPr>
        <w:spacing w:before="100" w:beforeAutospacing="1" w:after="100" w:afterAutospacing="1"/>
        <w:contextualSpacing/>
      </w:pPr>
      <w:r>
        <w:t>The phones were face down.</w:t>
      </w:r>
    </w:p>
    <w:p w14:paraId="681E3F03" w14:textId="77777777" w:rsidR="00746EA9" w:rsidRDefault="00746EA9" w:rsidP="00132D3E">
      <w:pPr>
        <w:spacing w:before="100" w:beforeAutospacing="1" w:after="100" w:afterAutospacing="1"/>
        <w:contextualSpacing/>
      </w:pPr>
    </w:p>
    <w:p w14:paraId="6B6453E4" w14:textId="77777777" w:rsidR="00746EA9" w:rsidRDefault="00000000" w:rsidP="00132D3E">
      <w:pPr>
        <w:spacing w:before="100" w:beforeAutospacing="1" w:after="100" w:afterAutospacing="1"/>
        <w:contextualSpacing/>
      </w:pPr>
      <w:r>
        <w:t>That was deliberate.</w:t>
      </w:r>
    </w:p>
    <w:p w14:paraId="02F3510F" w14:textId="77777777" w:rsidR="00746EA9" w:rsidRDefault="00746EA9" w:rsidP="00132D3E">
      <w:pPr>
        <w:spacing w:before="100" w:beforeAutospacing="1" w:after="100" w:afterAutospacing="1"/>
        <w:contextualSpacing/>
      </w:pPr>
    </w:p>
    <w:p w14:paraId="4B797069" w14:textId="77777777" w:rsidR="00746EA9" w:rsidRDefault="00000000" w:rsidP="00132D3E">
      <w:pPr>
        <w:spacing w:before="100" w:beforeAutospacing="1" w:after="100" w:afterAutospacing="1"/>
        <w:contextualSpacing/>
      </w:pPr>
      <w:r>
        <w:t>A man could survive many things if he did not look at them immediately.</w:t>
      </w:r>
    </w:p>
    <w:p w14:paraId="0CDA3C53" w14:textId="77777777" w:rsidR="00746EA9" w:rsidRDefault="00746EA9" w:rsidP="00132D3E">
      <w:pPr>
        <w:spacing w:before="100" w:beforeAutospacing="1" w:after="100" w:afterAutospacing="1"/>
        <w:contextualSpacing/>
      </w:pPr>
    </w:p>
    <w:p w14:paraId="2B48EDE8" w14:textId="77777777" w:rsidR="00746EA9" w:rsidRDefault="00000000" w:rsidP="00132D3E">
      <w:pPr>
        <w:spacing w:before="100" w:beforeAutospacing="1" w:after="100" w:afterAutospacing="1"/>
        <w:contextualSpacing/>
      </w:pPr>
      <w:r>
        <w:t>A message could wait.</w:t>
      </w:r>
    </w:p>
    <w:p w14:paraId="27DBA823" w14:textId="77777777" w:rsidR="00746EA9" w:rsidRDefault="00746EA9" w:rsidP="00132D3E">
      <w:pPr>
        <w:spacing w:before="100" w:beforeAutospacing="1" w:after="100" w:afterAutospacing="1"/>
        <w:contextualSpacing/>
      </w:pPr>
    </w:p>
    <w:p w14:paraId="30CE0BCD" w14:textId="77777777" w:rsidR="00746EA9" w:rsidRDefault="00000000" w:rsidP="00132D3E">
      <w:pPr>
        <w:spacing w:before="100" w:beforeAutospacing="1" w:after="100" w:afterAutospacing="1"/>
        <w:contextualSpacing/>
      </w:pPr>
      <w:r>
        <w:t>A missed call could wait.</w:t>
      </w:r>
    </w:p>
    <w:p w14:paraId="6BA77D14" w14:textId="77777777" w:rsidR="00746EA9" w:rsidRDefault="00746EA9" w:rsidP="00132D3E">
      <w:pPr>
        <w:spacing w:before="100" w:beforeAutospacing="1" w:after="100" w:afterAutospacing="1"/>
        <w:contextualSpacing/>
      </w:pPr>
    </w:p>
    <w:p w14:paraId="13765EA8" w14:textId="77777777" w:rsidR="00746EA9" w:rsidRDefault="00000000" w:rsidP="00132D3E">
      <w:pPr>
        <w:spacing w:before="100" w:beforeAutospacing="1" w:after="100" w:afterAutospacing="1"/>
        <w:contextualSpacing/>
      </w:pPr>
      <w:r>
        <w:t>A problem could wait.</w:t>
      </w:r>
    </w:p>
    <w:p w14:paraId="3F1A0635" w14:textId="77777777" w:rsidR="00746EA9" w:rsidRDefault="00746EA9" w:rsidP="00132D3E">
      <w:pPr>
        <w:spacing w:before="100" w:beforeAutospacing="1" w:after="100" w:afterAutospacing="1"/>
        <w:contextualSpacing/>
      </w:pPr>
    </w:p>
    <w:p w14:paraId="646CFB6A" w14:textId="77777777" w:rsidR="00746EA9" w:rsidRDefault="00000000" w:rsidP="00132D3E">
      <w:pPr>
        <w:spacing w:before="100" w:beforeAutospacing="1" w:after="100" w:afterAutospacing="1"/>
        <w:contextualSpacing/>
      </w:pPr>
      <w:r>
        <w:t>The future could wait.</w:t>
      </w:r>
    </w:p>
    <w:p w14:paraId="43F5FB62" w14:textId="77777777" w:rsidR="00746EA9" w:rsidRDefault="00746EA9" w:rsidP="00132D3E">
      <w:pPr>
        <w:spacing w:before="100" w:beforeAutospacing="1" w:after="100" w:afterAutospacing="1"/>
        <w:contextualSpacing/>
      </w:pPr>
    </w:p>
    <w:p w14:paraId="4EB9AB54" w14:textId="77777777" w:rsidR="00746EA9" w:rsidRDefault="00000000" w:rsidP="00132D3E">
      <w:pPr>
        <w:spacing w:before="100" w:beforeAutospacing="1" w:after="100" w:afterAutospacing="1"/>
        <w:contextualSpacing/>
      </w:pPr>
      <w:r>
        <w:t>At least until the cigarette ended.</w:t>
      </w:r>
    </w:p>
    <w:p w14:paraId="43EE8F5B" w14:textId="77777777" w:rsidR="00746EA9" w:rsidRDefault="00746EA9" w:rsidP="00132D3E">
      <w:pPr>
        <w:spacing w:before="100" w:beforeAutospacing="1" w:after="100" w:afterAutospacing="1"/>
        <w:contextualSpacing/>
      </w:pPr>
    </w:p>
    <w:p w14:paraId="31FE67BB" w14:textId="77777777" w:rsidR="00746EA9" w:rsidRDefault="00000000" w:rsidP="00132D3E">
      <w:pPr>
        <w:spacing w:before="100" w:beforeAutospacing="1" w:after="100" w:afterAutospacing="1"/>
        <w:contextualSpacing/>
      </w:pPr>
      <w:r>
        <w:t>Noman took a drag.</w:t>
      </w:r>
    </w:p>
    <w:p w14:paraId="07DE4A54" w14:textId="77777777" w:rsidR="00746EA9" w:rsidRDefault="00746EA9" w:rsidP="00132D3E">
      <w:pPr>
        <w:spacing w:before="100" w:beforeAutospacing="1" w:after="100" w:afterAutospacing="1"/>
        <w:contextualSpacing/>
      </w:pPr>
    </w:p>
    <w:p w14:paraId="75D62060" w14:textId="77777777" w:rsidR="00746EA9" w:rsidRDefault="00000000" w:rsidP="00132D3E">
      <w:pPr>
        <w:spacing w:before="100" w:beforeAutospacing="1" w:after="100" w:afterAutospacing="1"/>
        <w:contextualSpacing/>
      </w:pPr>
      <w:r>
        <w:t>The tip glowed orange.</w:t>
      </w:r>
    </w:p>
    <w:p w14:paraId="32A4F4FE" w14:textId="77777777" w:rsidR="00746EA9" w:rsidRDefault="00746EA9" w:rsidP="00132D3E">
      <w:pPr>
        <w:spacing w:before="100" w:beforeAutospacing="1" w:after="100" w:afterAutospacing="1"/>
        <w:contextualSpacing/>
      </w:pPr>
    </w:p>
    <w:p w14:paraId="7D578052" w14:textId="77777777" w:rsidR="00746EA9" w:rsidRDefault="00000000" w:rsidP="00132D3E">
      <w:pPr>
        <w:spacing w:before="100" w:beforeAutospacing="1" w:after="100" w:afterAutospacing="1"/>
        <w:contextualSpacing/>
      </w:pPr>
      <w:r>
        <w:t>For a second, his face appeared in the weak light.</w:t>
      </w:r>
    </w:p>
    <w:p w14:paraId="20E2D801" w14:textId="77777777" w:rsidR="00746EA9" w:rsidRDefault="00746EA9" w:rsidP="00132D3E">
      <w:pPr>
        <w:spacing w:before="100" w:beforeAutospacing="1" w:after="100" w:afterAutospacing="1"/>
        <w:contextualSpacing/>
      </w:pPr>
    </w:p>
    <w:p w14:paraId="39856EE9" w14:textId="77777777" w:rsidR="00746EA9" w:rsidRDefault="00000000" w:rsidP="00132D3E">
      <w:pPr>
        <w:spacing w:before="100" w:beforeAutospacing="1" w:after="100" w:afterAutospacing="1"/>
        <w:contextualSpacing/>
      </w:pPr>
      <w:r>
        <w:t>Late thirties.</w:t>
      </w:r>
    </w:p>
    <w:p w14:paraId="4EFCC499" w14:textId="77777777" w:rsidR="00746EA9" w:rsidRDefault="00746EA9" w:rsidP="00132D3E">
      <w:pPr>
        <w:spacing w:before="100" w:beforeAutospacing="1" w:after="100" w:afterAutospacing="1"/>
        <w:contextualSpacing/>
      </w:pPr>
    </w:p>
    <w:p w14:paraId="520F0742" w14:textId="77777777" w:rsidR="00746EA9" w:rsidRDefault="00000000" w:rsidP="00132D3E">
      <w:pPr>
        <w:spacing w:before="100" w:beforeAutospacing="1" w:after="100" w:afterAutospacing="1"/>
        <w:contextualSpacing/>
      </w:pPr>
      <w:r>
        <w:t>Hollow cheeks.</w:t>
      </w:r>
    </w:p>
    <w:p w14:paraId="25965B7A" w14:textId="77777777" w:rsidR="00746EA9" w:rsidRDefault="00746EA9" w:rsidP="00132D3E">
      <w:pPr>
        <w:spacing w:before="100" w:beforeAutospacing="1" w:after="100" w:afterAutospacing="1"/>
        <w:contextualSpacing/>
      </w:pPr>
    </w:p>
    <w:p w14:paraId="14400B66" w14:textId="77777777" w:rsidR="00746EA9" w:rsidRDefault="00000000" w:rsidP="00132D3E">
      <w:pPr>
        <w:spacing w:before="100" w:beforeAutospacing="1" w:after="100" w:afterAutospacing="1"/>
        <w:contextualSpacing/>
      </w:pPr>
      <w:r>
        <w:t>Unshaven jaw.</w:t>
      </w:r>
    </w:p>
    <w:p w14:paraId="780204BE" w14:textId="77777777" w:rsidR="00746EA9" w:rsidRDefault="00746EA9" w:rsidP="00132D3E">
      <w:pPr>
        <w:spacing w:before="100" w:beforeAutospacing="1" w:after="100" w:afterAutospacing="1"/>
        <w:contextualSpacing/>
      </w:pPr>
    </w:p>
    <w:p w14:paraId="007CF22D" w14:textId="77777777" w:rsidR="00746EA9" w:rsidRDefault="00000000" w:rsidP="00132D3E">
      <w:pPr>
        <w:spacing w:before="100" w:beforeAutospacing="1" w:after="100" w:afterAutospacing="1"/>
        <w:contextualSpacing/>
      </w:pPr>
      <w:r>
        <w:t>Eyes that had seen too many possible tomorrows and trusted none of them.</w:t>
      </w:r>
    </w:p>
    <w:p w14:paraId="54635348" w14:textId="77777777" w:rsidR="00746EA9" w:rsidRDefault="00746EA9" w:rsidP="00132D3E">
      <w:pPr>
        <w:spacing w:before="100" w:beforeAutospacing="1" w:after="100" w:afterAutospacing="1"/>
        <w:contextualSpacing/>
      </w:pPr>
    </w:p>
    <w:p w14:paraId="017ECE13" w14:textId="77777777" w:rsidR="00746EA9" w:rsidRDefault="00000000" w:rsidP="00132D3E">
      <w:pPr>
        <w:spacing w:before="100" w:beforeAutospacing="1" w:after="100" w:afterAutospacing="1"/>
        <w:contextualSpacing/>
      </w:pPr>
      <w:r>
        <w:t>Five kilograms had vanished from him in the last few months.</w:t>
      </w:r>
    </w:p>
    <w:p w14:paraId="78B45078" w14:textId="77777777" w:rsidR="00746EA9" w:rsidRDefault="00746EA9" w:rsidP="00132D3E">
      <w:pPr>
        <w:spacing w:before="100" w:beforeAutospacing="1" w:after="100" w:afterAutospacing="1"/>
        <w:contextualSpacing/>
      </w:pPr>
    </w:p>
    <w:p w14:paraId="387FF3D2" w14:textId="77777777" w:rsidR="00746EA9" w:rsidRDefault="00000000" w:rsidP="00132D3E">
      <w:pPr>
        <w:spacing w:before="100" w:beforeAutospacing="1" w:after="100" w:afterAutospacing="1"/>
        <w:contextualSpacing/>
      </w:pPr>
      <w:r>
        <w:t>Not through discipline.</w:t>
      </w:r>
    </w:p>
    <w:p w14:paraId="1FB997C8" w14:textId="77777777" w:rsidR="00746EA9" w:rsidRDefault="00746EA9" w:rsidP="00132D3E">
      <w:pPr>
        <w:spacing w:before="100" w:beforeAutospacing="1" w:after="100" w:afterAutospacing="1"/>
        <w:contextualSpacing/>
      </w:pPr>
    </w:p>
    <w:p w14:paraId="2E009AFD" w14:textId="77777777" w:rsidR="00746EA9" w:rsidRDefault="00000000" w:rsidP="00132D3E">
      <w:pPr>
        <w:spacing w:before="100" w:beforeAutospacing="1" w:after="100" w:afterAutospacing="1"/>
        <w:contextualSpacing/>
      </w:pPr>
      <w:r>
        <w:t>Not through exercise.</w:t>
      </w:r>
    </w:p>
    <w:p w14:paraId="6846B2C0" w14:textId="77777777" w:rsidR="00746EA9" w:rsidRDefault="00746EA9" w:rsidP="00132D3E">
      <w:pPr>
        <w:spacing w:before="100" w:beforeAutospacing="1" w:after="100" w:afterAutospacing="1"/>
        <w:contextualSpacing/>
      </w:pPr>
    </w:p>
    <w:p w14:paraId="7B445D97" w14:textId="77777777" w:rsidR="00746EA9" w:rsidRDefault="00000000" w:rsidP="00132D3E">
      <w:pPr>
        <w:spacing w:before="100" w:beforeAutospacing="1" w:after="100" w:afterAutospacing="1"/>
        <w:contextualSpacing/>
      </w:pPr>
      <w:r>
        <w:t>Not through some noble transformation.</w:t>
      </w:r>
    </w:p>
    <w:p w14:paraId="08C77500" w14:textId="77777777" w:rsidR="00746EA9" w:rsidRDefault="00746EA9" w:rsidP="00132D3E">
      <w:pPr>
        <w:spacing w:before="100" w:beforeAutospacing="1" w:after="100" w:afterAutospacing="1"/>
        <w:contextualSpacing/>
      </w:pPr>
    </w:p>
    <w:p w14:paraId="66E04050" w14:textId="77777777" w:rsidR="00746EA9" w:rsidRDefault="00000000" w:rsidP="00132D3E">
      <w:pPr>
        <w:spacing w:before="100" w:beforeAutospacing="1" w:after="100" w:afterAutospacing="1"/>
        <w:contextualSpacing/>
      </w:pPr>
      <w:r>
        <w:t>They had simply left.</w:t>
      </w:r>
    </w:p>
    <w:p w14:paraId="4410298F" w14:textId="77777777" w:rsidR="00746EA9" w:rsidRDefault="00746EA9" w:rsidP="00132D3E">
      <w:pPr>
        <w:spacing w:before="100" w:beforeAutospacing="1" w:after="100" w:afterAutospacing="1"/>
        <w:contextualSpacing/>
      </w:pPr>
    </w:p>
    <w:p w14:paraId="3B172D63" w14:textId="77777777" w:rsidR="00746EA9" w:rsidRDefault="00000000" w:rsidP="00132D3E">
      <w:pPr>
        <w:spacing w:before="100" w:beforeAutospacing="1" w:after="100" w:afterAutospacing="1"/>
        <w:contextualSpacing/>
      </w:pPr>
      <w:r>
        <w:t>Like people do.</w:t>
      </w:r>
    </w:p>
    <w:p w14:paraId="03351206" w14:textId="77777777" w:rsidR="00746EA9" w:rsidRDefault="00746EA9" w:rsidP="00132D3E">
      <w:pPr>
        <w:spacing w:before="100" w:beforeAutospacing="1" w:after="100" w:afterAutospacing="1"/>
        <w:contextualSpacing/>
      </w:pPr>
    </w:p>
    <w:p w14:paraId="2601289A" w14:textId="77777777" w:rsidR="00746EA9" w:rsidRDefault="00000000" w:rsidP="00132D3E">
      <w:pPr>
        <w:spacing w:before="100" w:beforeAutospacing="1" w:after="100" w:afterAutospacing="1"/>
        <w:contextualSpacing/>
      </w:pPr>
      <w:r>
        <w:t>He had noticed it first in the mirror.</w:t>
      </w:r>
    </w:p>
    <w:p w14:paraId="157F6D2C" w14:textId="77777777" w:rsidR="00746EA9" w:rsidRDefault="00746EA9" w:rsidP="00132D3E">
      <w:pPr>
        <w:spacing w:before="100" w:beforeAutospacing="1" w:after="100" w:afterAutospacing="1"/>
        <w:contextualSpacing/>
      </w:pPr>
    </w:p>
    <w:p w14:paraId="548BF791" w14:textId="77777777" w:rsidR="00746EA9" w:rsidRDefault="00000000" w:rsidP="00132D3E">
      <w:pPr>
        <w:spacing w:before="100" w:beforeAutospacing="1" w:after="100" w:afterAutospacing="1"/>
        <w:contextualSpacing/>
      </w:pPr>
      <w:r>
        <w:t>The face had begun to look like a house after tenants moved out.</w:t>
      </w:r>
    </w:p>
    <w:p w14:paraId="18A55390" w14:textId="77777777" w:rsidR="00746EA9" w:rsidRDefault="00746EA9" w:rsidP="00132D3E">
      <w:pPr>
        <w:spacing w:before="100" w:beforeAutospacing="1" w:after="100" w:afterAutospacing="1"/>
        <w:contextualSpacing/>
      </w:pPr>
    </w:p>
    <w:p w14:paraId="198385A5" w14:textId="77777777" w:rsidR="00746EA9" w:rsidRDefault="00000000" w:rsidP="00132D3E">
      <w:pPr>
        <w:spacing w:before="100" w:beforeAutospacing="1" w:after="100" w:afterAutospacing="1"/>
        <w:contextualSpacing/>
      </w:pPr>
      <w:r>
        <w:t>Same structure.</w:t>
      </w:r>
    </w:p>
    <w:p w14:paraId="65AAC59C" w14:textId="77777777" w:rsidR="00746EA9" w:rsidRDefault="00746EA9" w:rsidP="00132D3E">
      <w:pPr>
        <w:spacing w:before="100" w:beforeAutospacing="1" w:after="100" w:afterAutospacing="1"/>
        <w:contextualSpacing/>
      </w:pPr>
    </w:p>
    <w:p w14:paraId="636BD420" w14:textId="77777777" w:rsidR="00746EA9" w:rsidRDefault="00000000" w:rsidP="00132D3E">
      <w:pPr>
        <w:spacing w:before="100" w:beforeAutospacing="1" w:after="100" w:afterAutospacing="1"/>
        <w:contextualSpacing/>
      </w:pPr>
      <w:r>
        <w:t>Less life inside.</w:t>
      </w:r>
    </w:p>
    <w:p w14:paraId="3AB5C364" w14:textId="77777777" w:rsidR="00746EA9" w:rsidRDefault="00746EA9" w:rsidP="00132D3E">
      <w:pPr>
        <w:spacing w:before="100" w:beforeAutospacing="1" w:after="100" w:afterAutospacing="1"/>
        <w:contextualSpacing/>
      </w:pPr>
    </w:p>
    <w:p w14:paraId="6A159F27" w14:textId="77777777" w:rsidR="00746EA9" w:rsidRDefault="00000000" w:rsidP="00132D3E">
      <w:pPr>
        <w:spacing w:before="100" w:beforeAutospacing="1" w:after="100" w:afterAutospacing="1"/>
        <w:contextualSpacing/>
      </w:pPr>
      <w:r>
        <w:t>He exhaled.</w:t>
      </w:r>
    </w:p>
    <w:p w14:paraId="5A87947A" w14:textId="77777777" w:rsidR="00746EA9" w:rsidRDefault="00746EA9" w:rsidP="00132D3E">
      <w:pPr>
        <w:spacing w:before="100" w:beforeAutospacing="1" w:after="100" w:afterAutospacing="1"/>
        <w:contextualSpacing/>
      </w:pPr>
    </w:p>
    <w:p w14:paraId="1E57E915" w14:textId="77777777" w:rsidR="00746EA9" w:rsidRDefault="00000000" w:rsidP="00132D3E">
      <w:pPr>
        <w:spacing w:before="100" w:beforeAutospacing="1" w:after="100" w:afterAutospacing="1"/>
        <w:contextualSpacing/>
      </w:pPr>
      <w:r>
        <w:t>Smoke drifted toward the temple lights and disappeared before reaching anywhere.</w:t>
      </w:r>
    </w:p>
    <w:p w14:paraId="2D959F86" w14:textId="77777777" w:rsidR="00746EA9" w:rsidRDefault="00746EA9" w:rsidP="00132D3E">
      <w:pPr>
        <w:spacing w:before="100" w:beforeAutospacing="1" w:after="100" w:afterAutospacing="1"/>
        <w:contextualSpacing/>
      </w:pPr>
    </w:p>
    <w:p w14:paraId="6015A9CD" w14:textId="77777777" w:rsidR="00746EA9" w:rsidRDefault="00000000" w:rsidP="00132D3E">
      <w:pPr>
        <w:spacing w:before="100" w:beforeAutospacing="1" w:after="100" w:afterAutospacing="1"/>
        <w:contextualSpacing/>
      </w:pPr>
      <w:r>
        <w:t>That was how most things felt lately.</w:t>
      </w:r>
    </w:p>
    <w:p w14:paraId="3A1FFA4F" w14:textId="77777777" w:rsidR="00746EA9" w:rsidRDefault="00746EA9" w:rsidP="00132D3E">
      <w:pPr>
        <w:spacing w:before="100" w:beforeAutospacing="1" w:after="100" w:afterAutospacing="1"/>
        <w:contextualSpacing/>
      </w:pPr>
    </w:p>
    <w:p w14:paraId="77D2848F" w14:textId="77777777" w:rsidR="00746EA9" w:rsidRDefault="00000000" w:rsidP="00132D3E">
      <w:pPr>
        <w:spacing w:before="100" w:beforeAutospacing="1" w:after="100" w:afterAutospacing="1"/>
        <w:contextualSpacing/>
      </w:pPr>
      <w:r>
        <w:t>Begun.</w:t>
      </w:r>
    </w:p>
    <w:p w14:paraId="62345650" w14:textId="77777777" w:rsidR="00746EA9" w:rsidRDefault="00746EA9" w:rsidP="00132D3E">
      <w:pPr>
        <w:spacing w:before="100" w:beforeAutospacing="1" w:after="100" w:afterAutospacing="1"/>
        <w:contextualSpacing/>
      </w:pPr>
    </w:p>
    <w:p w14:paraId="0CE0185A" w14:textId="77777777" w:rsidR="00746EA9" w:rsidRDefault="00000000" w:rsidP="00132D3E">
      <w:pPr>
        <w:spacing w:before="100" w:beforeAutospacing="1" w:after="100" w:afterAutospacing="1"/>
        <w:contextualSpacing/>
      </w:pPr>
      <w:r>
        <w:t>Released.</w:t>
      </w:r>
    </w:p>
    <w:p w14:paraId="0C12EDA5" w14:textId="77777777" w:rsidR="00746EA9" w:rsidRDefault="00746EA9" w:rsidP="00132D3E">
      <w:pPr>
        <w:spacing w:before="100" w:beforeAutospacing="1" w:after="100" w:afterAutospacing="1"/>
        <w:contextualSpacing/>
      </w:pPr>
    </w:p>
    <w:p w14:paraId="4D338837" w14:textId="77777777" w:rsidR="00746EA9" w:rsidRDefault="00000000" w:rsidP="00132D3E">
      <w:pPr>
        <w:spacing w:before="100" w:beforeAutospacing="1" w:after="100" w:afterAutospacing="1"/>
        <w:contextualSpacing/>
      </w:pPr>
      <w:r>
        <w:t>Lost.</w:t>
      </w:r>
    </w:p>
    <w:p w14:paraId="4CFD8570" w14:textId="77777777" w:rsidR="00746EA9" w:rsidRDefault="00746EA9" w:rsidP="00132D3E">
      <w:pPr>
        <w:spacing w:before="100" w:beforeAutospacing="1" w:after="100" w:afterAutospacing="1"/>
        <w:contextualSpacing/>
      </w:pPr>
    </w:p>
    <w:p w14:paraId="34F50343" w14:textId="77777777" w:rsidR="00746EA9" w:rsidRDefault="00000000" w:rsidP="00132D3E">
      <w:pPr>
        <w:spacing w:before="100" w:beforeAutospacing="1" w:after="100" w:afterAutospacing="1"/>
        <w:contextualSpacing/>
      </w:pPr>
      <w:r>
        <w:t>The first thought arrived before the smoke cleared.</w:t>
      </w:r>
    </w:p>
    <w:p w14:paraId="368AF88F" w14:textId="77777777" w:rsidR="00746EA9" w:rsidRDefault="00746EA9" w:rsidP="00132D3E">
      <w:pPr>
        <w:spacing w:before="100" w:beforeAutospacing="1" w:after="100" w:afterAutospacing="1"/>
        <w:contextualSpacing/>
      </w:pPr>
    </w:p>
    <w:p w14:paraId="0C6E49EA" w14:textId="77777777" w:rsidR="00746EA9" w:rsidRDefault="00000000" w:rsidP="00132D3E">
      <w:pPr>
        <w:spacing w:before="100" w:beforeAutospacing="1" w:after="100" w:afterAutospacing="1"/>
        <w:contextualSpacing/>
      </w:pPr>
      <w:r>
        <w:t>What if?</w:t>
      </w:r>
    </w:p>
    <w:p w14:paraId="7E163FD0" w14:textId="77777777" w:rsidR="00746EA9" w:rsidRDefault="00746EA9" w:rsidP="00132D3E">
      <w:pPr>
        <w:spacing w:before="100" w:beforeAutospacing="1" w:after="100" w:afterAutospacing="1"/>
        <w:contextualSpacing/>
      </w:pPr>
    </w:p>
    <w:p w14:paraId="369B1C67" w14:textId="77777777" w:rsidR="00746EA9" w:rsidRDefault="00000000" w:rsidP="00132D3E">
      <w:pPr>
        <w:spacing w:before="100" w:beforeAutospacing="1" w:after="100" w:afterAutospacing="1"/>
        <w:contextualSpacing/>
      </w:pPr>
      <w:r>
        <w:t>Noman smiled faintly.</w:t>
      </w:r>
    </w:p>
    <w:p w14:paraId="779D6F69" w14:textId="77777777" w:rsidR="00746EA9" w:rsidRDefault="00746EA9" w:rsidP="00132D3E">
      <w:pPr>
        <w:spacing w:before="100" w:beforeAutospacing="1" w:after="100" w:afterAutospacing="1"/>
        <w:contextualSpacing/>
      </w:pPr>
    </w:p>
    <w:p w14:paraId="6DC800BC" w14:textId="77777777" w:rsidR="00746EA9" w:rsidRDefault="00000000" w:rsidP="00132D3E">
      <w:pPr>
        <w:spacing w:before="100" w:beforeAutospacing="1" w:after="100" w:afterAutospacing="1"/>
        <w:contextualSpacing/>
      </w:pPr>
      <w:r>
        <w:t>There it was.</w:t>
      </w:r>
    </w:p>
    <w:p w14:paraId="2CD11439" w14:textId="77777777" w:rsidR="00746EA9" w:rsidRDefault="00746EA9" w:rsidP="00132D3E">
      <w:pPr>
        <w:spacing w:before="100" w:beforeAutospacing="1" w:after="100" w:afterAutospacing="1"/>
        <w:contextualSpacing/>
      </w:pPr>
    </w:p>
    <w:p w14:paraId="6C01A625" w14:textId="77777777" w:rsidR="00746EA9" w:rsidRDefault="00000000" w:rsidP="00132D3E">
      <w:pPr>
        <w:spacing w:before="100" w:beforeAutospacing="1" w:after="100" w:afterAutospacing="1"/>
        <w:contextualSpacing/>
      </w:pPr>
      <w:r>
        <w:lastRenderedPageBreak/>
        <w:t>The oldest visitor.</w:t>
      </w:r>
    </w:p>
    <w:p w14:paraId="164FD8AC" w14:textId="77777777" w:rsidR="00746EA9" w:rsidRDefault="00746EA9" w:rsidP="00132D3E">
      <w:pPr>
        <w:spacing w:before="100" w:beforeAutospacing="1" w:after="100" w:afterAutospacing="1"/>
        <w:contextualSpacing/>
      </w:pPr>
    </w:p>
    <w:p w14:paraId="10380273" w14:textId="77777777" w:rsidR="00746EA9" w:rsidRDefault="00000000" w:rsidP="00132D3E">
      <w:pPr>
        <w:spacing w:before="100" w:beforeAutospacing="1" w:after="100" w:afterAutospacing="1"/>
        <w:contextualSpacing/>
      </w:pPr>
      <w:r>
        <w:t>What if the payment did not come?</w:t>
      </w:r>
    </w:p>
    <w:p w14:paraId="4FC29F96" w14:textId="77777777" w:rsidR="00746EA9" w:rsidRDefault="00746EA9" w:rsidP="00132D3E">
      <w:pPr>
        <w:spacing w:before="100" w:beforeAutospacing="1" w:after="100" w:afterAutospacing="1"/>
        <w:contextualSpacing/>
      </w:pPr>
    </w:p>
    <w:p w14:paraId="787124F7" w14:textId="77777777" w:rsidR="00746EA9" w:rsidRDefault="00000000" w:rsidP="00132D3E">
      <w:pPr>
        <w:spacing w:before="100" w:beforeAutospacing="1" w:after="100" w:afterAutospacing="1"/>
        <w:contextualSpacing/>
      </w:pPr>
      <w:r>
        <w:t>What if the case went wrong?</w:t>
      </w:r>
    </w:p>
    <w:p w14:paraId="27A41204" w14:textId="77777777" w:rsidR="00746EA9" w:rsidRDefault="00746EA9" w:rsidP="00132D3E">
      <w:pPr>
        <w:spacing w:before="100" w:beforeAutospacing="1" w:after="100" w:afterAutospacing="1"/>
        <w:contextualSpacing/>
      </w:pPr>
    </w:p>
    <w:p w14:paraId="5C53E7B6" w14:textId="77777777" w:rsidR="00746EA9" w:rsidRDefault="00000000" w:rsidP="00132D3E">
      <w:pPr>
        <w:spacing w:before="100" w:beforeAutospacing="1" w:after="100" w:afterAutospacing="1"/>
        <w:contextualSpacing/>
      </w:pPr>
      <w:r>
        <w:t>What if the job collapsed?</w:t>
      </w:r>
    </w:p>
    <w:p w14:paraId="19ED1D2B" w14:textId="77777777" w:rsidR="00746EA9" w:rsidRDefault="00746EA9" w:rsidP="00132D3E">
      <w:pPr>
        <w:spacing w:before="100" w:beforeAutospacing="1" w:after="100" w:afterAutospacing="1"/>
        <w:contextualSpacing/>
      </w:pPr>
    </w:p>
    <w:p w14:paraId="3884AB40" w14:textId="77777777" w:rsidR="00746EA9" w:rsidRDefault="00000000" w:rsidP="00132D3E">
      <w:pPr>
        <w:spacing w:before="100" w:beforeAutospacing="1" w:after="100" w:afterAutospacing="1"/>
        <w:contextualSpacing/>
      </w:pPr>
      <w:r>
        <w:t>What if the people around him were only pretending?</w:t>
      </w:r>
    </w:p>
    <w:p w14:paraId="54AA8BAB" w14:textId="77777777" w:rsidR="00746EA9" w:rsidRDefault="00746EA9" w:rsidP="00132D3E">
      <w:pPr>
        <w:spacing w:before="100" w:beforeAutospacing="1" w:after="100" w:afterAutospacing="1"/>
        <w:contextualSpacing/>
      </w:pPr>
    </w:p>
    <w:p w14:paraId="2DBCFBA9" w14:textId="77777777" w:rsidR="00746EA9" w:rsidRDefault="00000000" w:rsidP="00132D3E">
      <w:pPr>
        <w:spacing w:before="100" w:beforeAutospacing="1" w:after="100" w:afterAutospacing="1"/>
        <w:contextualSpacing/>
      </w:pPr>
      <w:r>
        <w:t>What if the debt swallowed him?</w:t>
      </w:r>
    </w:p>
    <w:p w14:paraId="460F4262" w14:textId="77777777" w:rsidR="00746EA9" w:rsidRDefault="00746EA9" w:rsidP="00132D3E">
      <w:pPr>
        <w:spacing w:before="100" w:beforeAutospacing="1" w:after="100" w:afterAutospacing="1"/>
        <w:contextualSpacing/>
      </w:pPr>
    </w:p>
    <w:p w14:paraId="52728816" w14:textId="77777777" w:rsidR="00746EA9" w:rsidRDefault="00000000" w:rsidP="00132D3E">
      <w:pPr>
        <w:spacing w:before="100" w:beforeAutospacing="1" w:after="100" w:afterAutospacing="1"/>
        <w:contextualSpacing/>
      </w:pPr>
      <w:r>
        <w:t>What if the thing inside him never became anything?</w:t>
      </w:r>
    </w:p>
    <w:p w14:paraId="0EDB8FB5" w14:textId="77777777" w:rsidR="00746EA9" w:rsidRDefault="00746EA9" w:rsidP="00132D3E">
      <w:pPr>
        <w:spacing w:before="100" w:beforeAutospacing="1" w:after="100" w:afterAutospacing="1"/>
        <w:contextualSpacing/>
      </w:pPr>
    </w:p>
    <w:p w14:paraId="1824D2D2" w14:textId="77777777" w:rsidR="00746EA9" w:rsidRDefault="00000000" w:rsidP="00132D3E">
      <w:pPr>
        <w:spacing w:before="100" w:beforeAutospacing="1" w:after="100" w:afterAutospacing="1"/>
        <w:contextualSpacing/>
      </w:pPr>
      <w:r>
        <w:t>What if he was not late, but early?</w:t>
      </w:r>
    </w:p>
    <w:p w14:paraId="57B88161" w14:textId="77777777" w:rsidR="00746EA9" w:rsidRDefault="00746EA9" w:rsidP="00132D3E">
      <w:pPr>
        <w:spacing w:before="100" w:beforeAutospacing="1" w:after="100" w:afterAutospacing="1"/>
        <w:contextualSpacing/>
      </w:pPr>
    </w:p>
    <w:p w14:paraId="5C483DD4" w14:textId="77777777" w:rsidR="00746EA9" w:rsidRDefault="00000000" w:rsidP="00132D3E">
      <w:pPr>
        <w:spacing w:before="100" w:beforeAutospacing="1" w:after="100" w:afterAutospacing="1"/>
        <w:contextualSpacing/>
      </w:pPr>
      <w:r>
        <w:t>What if he had already reached a place where even the universe had not arrived yet?</w:t>
      </w:r>
    </w:p>
    <w:p w14:paraId="5A78D4D1" w14:textId="77777777" w:rsidR="00746EA9" w:rsidRDefault="00746EA9" w:rsidP="00132D3E">
      <w:pPr>
        <w:spacing w:before="100" w:beforeAutospacing="1" w:after="100" w:afterAutospacing="1"/>
        <w:contextualSpacing/>
      </w:pPr>
    </w:p>
    <w:p w14:paraId="688937DB" w14:textId="77777777" w:rsidR="00746EA9" w:rsidRDefault="00000000" w:rsidP="00132D3E">
      <w:pPr>
        <w:spacing w:before="100" w:beforeAutospacing="1" w:after="100" w:afterAutospacing="1"/>
        <w:contextualSpacing/>
      </w:pPr>
      <w:r>
        <w:t>He took another drag.</w:t>
      </w:r>
    </w:p>
    <w:p w14:paraId="7330B5E8" w14:textId="77777777" w:rsidR="00746EA9" w:rsidRDefault="00746EA9" w:rsidP="00132D3E">
      <w:pPr>
        <w:spacing w:before="100" w:beforeAutospacing="1" w:after="100" w:afterAutospacing="1"/>
        <w:contextualSpacing/>
      </w:pPr>
    </w:p>
    <w:p w14:paraId="2EBF6DF5" w14:textId="77777777" w:rsidR="00746EA9" w:rsidRDefault="00000000" w:rsidP="00132D3E">
      <w:pPr>
        <w:spacing w:before="100" w:beforeAutospacing="1" w:after="100" w:afterAutospacing="1"/>
        <w:contextualSpacing/>
      </w:pPr>
      <w:r>
        <w:t>In two drags he had crossed ten years.</w:t>
      </w:r>
    </w:p>
    <w:p w14:paraId="00EA2068" w14:textId="77777777" w:rsidR="00746EA9" w:rsidRDefault="00746EA9" w:rsidP="00132D3E">
      <w:pPr>
        <w:spacing w:before="100" w:beforeAutospacing="1" w:after="100" w:afterAutospacing="1"/>
        <w:contextualSpacing/>
      </w:pPr>
    </w:p>
    <w:p w14:paraId="30E9E570" w14:textId="77777777" w:rsidR="00746EA9" w:rsidRDefault="00000000" w:rsidP="00132D3E">
      <w:pPr>
        <w:spacing w:before="100" w:beforeAutospacing="1" w:after="100" w:afterAutospacing="1"/>
        <w:contextualSpacing/>
      </w:pPr>
      <w:r>
        <w:t>That was how his mind worked.</w:t>
      </w:r>
    </w:p>
    <w:p w14:paraId="1813C13F" w14:textId="77777777" w:rsidR="00746EA9" w:rsidRDefault="00746EA9" w:rsidP="00132D3E">
      <w:pPr>
        <w:spacing w:before="100" w:beforeAutospacing="1" w:after="100" w:afterAutospacing="1"/>
        <w:contextualSpacing/>
      </w:pPr>
    </w:p>
    <w:p w14:paraId="48E95EC6" w14:textId="77777777" w:rsidR="00746EA9" w:rsidRDefault="00000000" w:rsidP="00132D3E">
      <w:pPr>
        <w:spacing w:before="100" w:beforeAutospacing="1" w:after="100" w:afterAutospacing="1"/>
        <w:contextualSpacing/>
      </w:pPr>
      <w:r>
        <w:t>It did not walk.</w:t>
      </w:r>
    </w:p>
    <w:p w14:paraId="3BE59BB2" w14:textId="77777777" w:rsidR="00746EA9" w:rsidRDefault="00746EA9" w:rsidP="00132D3E">
      <w:pPr>
        <w:spacing w:before="100" w:beforeAutospacing="1" w:after="100" w:afterAutospacing="1"/>
        <w:contextualSpacing/>
      </w:pPr>
    </w:p>
    <w:p w14:paraId="7292E203" w14:textId="77777777" w:rsidR="00746EA9" w:rsidRDefault="00000000" w:rsidP="00132D3E">
      <w:pPr>
        <w:spacing w:before="100" w:beforeAutospacing="1" w:after="100" w:afterAutospacing="1"/>
        <w:contextualSpacing/>
      </w:pPr>
      <w:r>
        <w:t>It leapt.</w:t>
      </w:r>
    </w:p>
    <w:p w14:paraId="07F591F1" w14:textId="77777777" w:rsidR="00746EA9" w:rsidRDefault="00746EA9" w:rsidP="00132D3E">
      <w:pPr>
        <w:spacing w:before="100" w:beforeAutospacing="1" w:after="100" w:afterAutospacing="1"/>
        <w:contextualSpacing/>
      </w:pPr>
    </w:p>
    <w:p w14:paraId="72EC7FF9" w14:textId="77777777" w:rsidR="00746EA9" w:rsidRDefault="00000000" w:rsidP="00132D3E">
      <w:pPr>
        <w:spacing w:before="100" w:beforeAutospacing="1" w:after="100" w:afterAutospacing="1"/>
        <w:contextualSpacing/>
      </w:pPr>
      <w:r>
        <w:t>It could jump from a cigarette to death, from a temple light to the origin of the universe, from a bank statement to a girl he once loved, from a missed opportunity to the final shape of his life.</w:t>
      </w:r>
    </w:p>
    <w:p w14:paraId="75F660D9" w14:textId="77777777" w:rsidR="00746EA9" w:rsidRDefault="00746EA9" w:rsidP="00132D3E">
      <w:pPr>
        <w:spacing w:before="100" w:beforeAutospacing="1" w:after="100" w:afterAutospacing="1"/>
        <w:contextualSpacing/>
      </w:pPr>
    </w:p>
    <w:p w14:paraId="07EE6C88" w14:textId="77777777" w:rsidR="00746EA9" w:rsidRDefault="00000000" w:rsidP="00132D3E">
      <w:pPr>
        <w:spacing w:before="100" w:beforeAutospacing="1" w:after="100" w:afterAutospacing="1"/>
        <w:contextualSpacing/>
      </w:pPr>
      <w:r>
        <w:t>His mind ran almost at the speed of light.</w:t>
      </w:r>
    </w:p>
    <w:p w14:paraId="60C64F15" w14:textId="77777777" w:rsidR="00746EA9" w:rsidRDefault="00746EA9" w:rsidP="00132D3E">
      <w:pPr>
        <w:spacing w:before="100" w:beforeAutospacing="1" w:after="100" w:afterAutospacing="1"/>
        <w:contextualSpacing/>
      </w:pPr>
    </w:p>
    <w:p w14:paraId="32D4C2E1" w14:textId="77777777" w:rsidR="00746EA9" w:rsidRDefault="00000000" w:rsidP="00132D3E">
      <w:pPr>
        <w:spacing w:before="100" w:beforeAutospacing="1" w:after="100" w:afterAutospacing="1"/>
        <w:contextualSpacing/>
      </w:pPr>
      <w:r>
        <w:t>And then, on some afternoons, it could get stuck on a simple multiplication.</w:t>
      </w:r>
    </w:p>
    <w:p w14:paraId="2744FAF2" w14:textId="77777777" w:rsidR="00746EA9" w:rsidRDefault="00746EA9" w:rsidP="00132D3E">
      <w:pPr>
        <w:spacing w:before="100" w:beforeAutospacing="1" w:after="100" w:afterAutospacing="1"/>
        <w:contextualSpacing/>
      </w:pPr>
    </w:p>
    <w:p w14:paraId="1C5BDB26" w14:textId="77777777" w:rsidR="00746EA9" w:rsidRDefault="00000000" w:rsidP="00132D3E">
      <w:pPr>
        <w:spacing w:before="100" w:beforeAutospacing="1" w:after="100" w:afterAutospacing="1"/>
        <w:contextualSpacing/>
      </w:pPr>
      <w:r>
        <w:t>That amused him.</w:t>
      </w:r>
    </w:p>
    <w:p w14:paraId="0AF3145A" w14:textId="77777777" w:rsidR="00746EA9" w:rsidRDefault="00746EA9" w:rsidP="00132D3E">
      <w:pPr>
        <w:spacing w:before="100" w:beforeAutospacing="1" w:after="100" w:afterAutospacing="1"/>
        <w:contextualSpacing/>
      </w:pPr>
    </w:p>
    <w:p w14:paraId="2A60887A" w14:textId="77777777" w:rsidR="00746EA9" w:rsidRDefault="00000000" w:rsidP="00132D3E">
      <w:pPr>
        <w:spacing w:before="100" w:beforeAutospacing="1" w:after="100" w:afterAutospacing="1"/>
        <w:contextualSpacing/>
      </w:pPr>
      <w:r>
        <w:t>It also frightened him.</w:t>
      </w:r>
    </w:p>
    <w:p w14:paraId="54608A9C" w14:textId="77777777" w:rsidR="00746EA9" w:rsidRDefault="00746EA9" w:rsidP="00132D3E">
      <w:pPr>
        <w:spacing w:before="100" w:beforeAutospacing="1" w:after="100" w:afterAutospacing="1"/>
        <w:contextualSpacing/>
      </w:pPr>
    </w:p>
    <w:p w14:paraId="16B257CB" w14:textId="77777777" w:rsidR="00746EA9" w:rsidRDefault="00000000" w:rsidP="00132D3E">
      <w:pPr>
        <w:spacing w:before="100" w:beforeAutospacing="1" w:after="100" w:afterAutospacing="1"/>
        <w:contextualSpacing/>
      </w:pPr>
      <w:r>
        <w:t>“You’re doing it again,” the voice said.</w:t>
      </w:r>
    </w:p>
    <w:p w14:paraId="52DEC769" w14:textId="77777777" w:rsidR="00746EA9" w:rsidRDefault="00746EA9" w:rsidP="00132D3E">
      <w:pPr>
        <w:spacing w:before="100" w:beforeAutospacing="1" w:after="100" w:afterAutospacing="1"/>
        <w:contextualSpacing/>
      </w:pPr>
    </w:p>
    <w:p w14:paraId="4794D79E" w14:textId="77777777" w:rsidR="00746EA9" w:rsidRDefault="00000000" w:rsidP="00132D3E">
      <w:pPr>
        <w:spacing w:before="100" w:beforeAutospacing="1" w:after="100" w:afterAutospacing="1"/>
        <w:contextualSpacing/>
      </w:pPr>
      <w:r>
        <w:t>Noman did not turn.</w:t>
      </w:r>
    </w:p>
    <w:p w14:paraId="3420A563" w14:textId="77777777" w:rsidR="00746EA9" w:rsidRDefault="00746EA9" w:rsidP="00132D3E">
      <w:pPr>
        <w:spacing w:before="100" w:beforeAutospacing="1" w:after="100" w:afterAutospacing="1"/>
        <w:contextualSpacing/>
      </w:pPr>
    </w:p>
    <w:p w14:paraId="63758A66" w14:textId="77777777" w:rsidR="00746EA9" w:rsidRDefault="00000000" w:rsidP="00132D3E">
      <w:pPr>
        <w:spacing w:before="100" w:beforeAutospacing="1" w:after="100" w:afterAutospacing="1"/>
        <w:contextualSpacing/>
      </w:pPr>
      <w:r>
        <w:lastRenderedPageBreak/>
        <w:t>There was no one to turn to.</w:t>
      </w:r>
    </w:p>
    <w:p w14:paraId="2F4B572D" w14:textId="77777777" w:rsidR="00746EA9" w:rsidRDefault="00746EA9" w:rsidP="00132D3E">
      <w:pPr>
        <w:spacing w:before="100" w:beforeAutospacing="1" w:after="100" w:afterAutospacing="1"/>
        <w:contextualSpacing/>
      </w:pPr>
    </w:p>
    <w:p w14:paraId="785C374E" w14:textId="77777777" w:rsidR="00746EA9" w:rsidRDefault="00000000" w:rsidP="00132D3E">
      <w:pPr>
        <w:spacing w:before="100" w:beforeAutospacing="1" w:after="100" w:afterAutospacing="1"/>
        <w:contextualSpacing/>
      </w:pPr>
      <w:r>
        <w:t>The voice did not come from the road, or the house, or the darkness.</w:t>
      </w:r>
    </w:p>
    <w:p w14:paraId="04C2A300" w14:textId="77777777" w:rsidR="00746EA9" w:rsidRDefault="00746EA9" w:rsidP="00132D3E">
      <w:pPr>
        <w:spacing w:before="100" w:beforeAutospacing="1" w:after="100" w:afterAutospacing="1"/>
        <w:contextualSpacing/>
      </w:pPr>
    </w:p>
    <w:p w14:paraId="39F3EDA0" w14:textId="77777777" w:rsidR="00746EA9" w:rsidRDefault="00000000" w:rsidP="00132D3E">
      <w:pPr>
        <w:spacing w:before="100" w:beforeAutospacing="1" w:after="100" w:afterAutospacing="1"/>
        <w:contextualSpacing/>
      </w:pPr>
      <w:r>
        <w:t>It came from the private courtroom inside him where he had been both accused and judge for years.</w:t>
      </w:r>
    </w:p>
    <w:p w14:paraId="5DEFD68F" w14:textId="77777777" w:rsidR="00746EA9" w:rsidRDefault="00746EA9" w:rsidP="00132D3E">
      <w:pPr>
        <w:spacing w:before="100" w:beforeAutospacing="1" w:after="100" w:afterAutospacing="1"/>
        <w:contextualSpacing/>
      </w:pPr>
    </w:p>
    <w:p w14:paraId="55071812" w14:textId="77777777" w:rsidR="00746EA9" w:rsidRDefault="00000000" w:rsidP="00132D3E">
      <w:pPr>
        <w:spacing w:before="100" w:beforeAutospacing="1" w:after="100" w:afterAutospacing="1"/>
        <w:contextualSpacing/>
      </w:pPr>
      <w:r>
        <w:t>Noman kept his eyes on the lights.</w:t>
      </w:r>
    </w:p>
    <w:p w14:paraId="0C334881" w14:textId="77777777" w:rsidR="00746EA9" w:rsidRDefault="00746EA9" w:rsidP="00132D3E">
      <w:pPr>
        <w:spacing w:before="100" w:beforeAutospacing="1" w:after="100" w:afterAutospacing="1"/>
        <w:contextualSpacing/>
      </w:pPr>
    </w:p>
    <w:p w14:paraId="267127CD" w14:textId="77777777" w:rsidR="00746EA9" w:rsidRDefault="00000000" w:rsidP="00132D3E">
      <w:pPr>
        <w:spacing w:before="100" w:beforeAutospacing="1" w:after="100" w:afterAutospacing="1"/>
        <w:contextualSpacing/>
      </w:pPr>
      <w:r>
        <w:t>“Doing what?” he asked.</w:t>
      </w:r>
    </w:p>
    <w:p w14:paraId="5E109A05" w14:textId="77777777" w:rsidR="00746EA9" w:rsidRDefault="00746EA9" w:rsidP="00132D3E">
      <w:pPr>
        <w:spacing w:before="100" w:beforeAutospacing="1" w:after="100" w:afterAutospacing="1"/>
        <w:contextualSpacing/>
      </w:pPr>
    </w:p>
    <w:p w14:paraId="3DF194A6" w14:textId="77777777" w:rsidR="00746EA9" w:rsidRDefault="00000000" w:rsidP="00132D3E">
      <w:pPr>
        <w:spacing w:before="100" w:beforeAutospacing="1" w:after="100" w:afterAutospacing="1"/>
        <w:contextualSpacing/>
      </w:pPr>
      <w:r>
        <w:t>The voice answered clearly, with the calm cruelty of someone who had known him too long.</w:t>
      </w:r>
    </w:p>
    <w:p w14:paraId="77E06E2E" w14:textId="77777777" w:rsidR="00746EA9" w:rsidRDefault="00746EA9" w:rsidP="00132D3E">
      <w:pPr>
        <w:spacing w:before="100" w:beforeAutospacing="1" w:after="100" w:afterAutospacing="1"/>
        <w:contextualSpacing/>
      </w:pPr>
    </w:p>
    <w:p w14:paraId="77EFDEA8" w14:textId="77777777" w:rsidR="00746EA9" w:rsidRDefault="00000000" w:rsidP="00132D3E">
      <w:pPr>
        <w:spacing w:before="100" w:beforeAutospacing="1" w:after="100" w:afterAutospacing="1"/>
        <w:contextualSpacing/>
      </w:pPr>
      <w:r>
        <w:t>“Building futures.”</w:t>
      </w:r>
    </w:p>
    <w:p w14:paraId="483DCE4A" w14:textId="77777777" w:rsidR="00746EA9" w:rsidRDefault="00746EA9" w:rsidP="00132D3E">
      <w:pPr>
        <w:spacing w:before="100" w:beforeAutospacing="1" w:after="100" w:afterAutospacing="1"/>
        <w:contextualSpacing/>
      </w:pPr>
    </w:p>
    <w:p w14:paraId="061FBF15" w14:textId="77777777" w:rsidR="00746EA9" w:rsidRDefault="00000000" w:rsidP="00132D3E">
      <w:pPr>
        <w:spacing w:before="100" w:beforeAutospacing="1" w:after="100" w:afterAutospacing="1"/>
        <w:contextualSpacing/>
      </w:pPr>
      <w:r>
        <w:t>Noman looked down at the cigarette.</w:t>
      </w:r>
    </w:p>
    <w:p w14:paraId="0AF24613" w14:textId="77777777" w:rsidR="00746EA9" w:rsidRDefault="00746EA9" w:rsidP="00132D3E">
      <w:pPr>
        <w:spacing w:before="100" w:beforeAutospacing="1" w:after="100" w:afterAutospacing="1"/>
        <w:contextualSpacing/>
      </w:pPr>
    </w:p>
    <w:p w14:paraId="0B76F849" w14:textId="77777777" w:rsidR="00746EA9" w:rsidRDefault="00000000" w:rsidP="00132D3E">
      <w:pPr>
        <w:spacing w:before="100" w:beforeAutospacing="1" w:after="100" w:afterAutospacing="1"/>
        <w:contextualSpacing/>
      </w:pPr>
      <w:r>
        <w:t>“That sounds productive.”</w:t>
      </w:r>
    </w:p>
    <w:p w14:paraId="6E1FB087" w14:textId="77777777" w:rsidR="00746EA9" w:rsidRDefault="00746EA9" w:rsidP="00132D3E">
      <w:pPr>
        <w:spacing w:before="100" w:beforeAutospacing="1" w:after="100" w:afterAutospacing="1"/>
        <w:contextualSpacing/>
      </w:pPr>
    </w:p>
    <w:p w14:paraId="50C42B18" w14:textId="77777777" w:rsidR="00746EA9" w:rsidRDefault="00000000" w:rsidP="00132D3E">
      <w:pPr>
        <w:spacing w:before="100" w:beforeAutospacing="1" w:after="100" w:afterAutospacing="1"/>
        <w:contextualSpacing/>
      </w:pPr>
      <w:r>
        <w:t>“No,” said the voice. “It sounds like fear wearing a suit.”</w:t>
      </w:r>
    </w:p>
    <w:p w14:paraId="10B621E5" w14:textId="77777777" w:rsidR="00746EA9" w:rsidRDefault="00746EA9" w:rsidP="00132D3E">
      <w:pPr>
        <w:spacing w:before="100" w:beforeAutospacing="1" w:after="100" w:afterAutospacing="1"/>
        <w:contextualSpacing/>
      </w:pPr>
    </w:p>
    <w:p w14:paraId="363F106E" w14:textId="77777777" w:rsidR="00746EA9" w:rsidRDefault="00000000" w:rsidP="00132D3E">
      <w:pPr>
        <w:spacing w:before="100" w:beforeAutospacing="1" w:after="100" w:afterAutospacing="1"/>
        <w:contextualSpacing/>
      </w:pPr>
      <w:r>
        <w:t>He almost laughed.</w:t>
      </w:r>
    </w:p>
    <w:p w14:paraId="2C661551" w14:textId="77777777" w:rsidR="00746EA9" w:rsidRDefault="00746EA9" w:rsidP="00132D3E">
      <w:pPr>
        <w:spacing w:before="100" w:beforeAutospacing="1" w:after="100" w:afterAutospacing="1"/>
        <w:contextualSpacing/>
      </w:pPr>
    </w:p>
    <w:p w14:paraId="634C9798" w14:textId="77777777" w:rsidR="00746EA9" w:rsidRDefault="00000000" w:rsidP="00132D3E">
      <w:pPr>
        <w:spacing w:before="100" w:beforeAutospacing="1" w:after="100" w:afterAutospacing="1"/>
        <w:contextualSpacing/>
      </w:pPr>
      <w:r>
        <w:t>Almost.</w:t>
      </w:r>
    </w:p>
    <w:p w14:paraId="0C6093E3" w14:textId="77777777" w:rsidR="00746EA9" w:rsidRDefault="00746EA9" w:rsidP="00132D3E">
      <w:pPr>
        <w:spacing w:before="100" w:beforeAutospacing="1" w:after="100" w:afterAutospacing="1"/>
        <w:contextualSpacing/>
      </w:pPr>
    </w:p>
    <w:p w14:paraId="701633FE" w14:textId="77777777" w:rsidR="00746EA9" w:rsidRDefault="00000000" w:rsidP="00132D3E">
      <w:pPr>
        <w:spacing w:before="100" w:beforeAutospacing="1" w:after="100" w:afterAutospacing="1"/>
        <w:contextualSpacing/>
      </w:pPr>
      <w:r>
        <w:t>The voice had become sharper lately.</w:t>
      </w:r>
    </w:p>
    <w:p w14:paraId="1ED590E2" w14:textId="77777777" w:rsidR="00746EA9" w:rsidRDefault="00746EA9" w:rsidP="00132D3E">
      <w:pPr>
        <w:spacing w:before="100" w:beforeAutospacing="1" w:after="100" w:afterAutospacing="1"/>
        <w:contextualSpacing/>
      </w:pPr>
    </w:p>
    <w:p w14:paraId="02240074" w14:textId="77777777" w:rsidR="00746EA9" w:rsidRDefault="00000000" w:rsidP="00132D3E">
      <w:pPr>
        <w:spacing w:before="100" w:beforeAutospacing="1" w:after="100" w:afterAutospacing="1"/>
        <w:contextualSpacing/>
      </w:pPr>
      <w:r>
        <w:t>Or maybe he had become too tired to resist it.</w:t>
      </w:r>
    </w:p>
    <w:p w14:paraId="3A320728" w14:textId="77777777" w:rsidR="00746EA9" w:rsidRDefault="00746EA9" w:rsidP="00132D3E">
      <w:pPr>
        <w:spacing w:before="100" w:beforeAutospacing="1" w:after="100" w:afterAutospacing="1"/>
        <w:contextualSpacing/>
      </w:pPr>
    </w:p>
    <w:p w14:paraId="2C495909" w14:textId="77777777" w:rsidR="00746EA9" w:rsidRDefault="00000000" w:rsidP="00132D3E">
      <w:pPr>
        <w:spacing w:before="100" w:beforeAutospacing="1" w:after="100" w:afterAutospacing="1"/>
        <w:contextualSpacing/>
      </w:pPr>
      <w:r>
        <w:t>Noman raised the cigarette again.</w:t>
      </w:r>
    </w:p>
    <w:p w14:paraId="14E96E09" w14:textId="77777777" w:rsidR="00746EA9" w:rsidRDefault="00746EA9" w:rsidP="00132D3E">
      <w:pPr>
        <w:spacing w:before="100" w:beforeAutospacing="1" w:after="100" w:afterAutospacing="1"/>
        <w:contextualSpacing/>
      </w:pPr>
    </w:p>
    <w:p w14:paraId="5A2F18D9" w14:textId="77777777" w:rsidR="00746EA9" w:rsidRDefault="00000000" w:rsidP="00132D3E">
      <w:pPr>
        <w:spacing w:before="100" w:beforeAutospacing="1" w:after="100" w:afterAutospacing="1"/>
        <w:contextualSpacing/>
      </w:pPr>
      <w:r>
        <w:t>The third drag.</w:t>
      </w:r>
    </w:p>
    <w:p w14:paraId="5BD924E8" w14:textId="77777777" w:rsidR="00746EA9" w:rsidRDefault="00746EA9" w:rsidP="00132D3E">
      <w:pPr>
        <w:spacing w:before="100" w:beforeAutospacing="1" w:after="100" w:afterAutospacing="1"/>
        <w:contextualSpacing/>
      </w:pPr>
    </w:p>
    <w:p w14:paraId="3469BD96" w14:textId="77777777" w:rsidR="00746EA9" w:rsidRDefault="00000000" w:rsidP="00132D3E">
      <w:pPr>
        <w:spacing w:before="100" w:beforeAutospacing="1" w:after="100" w:afterAutospacing="1"/>
        <w:contextualSpacing/>
      </w:pPr>
      <w:r>
        <w:t>Past arrived with it.</w:t>
      </w:r>
    </w:p>
    <w:p w14:paraId="579AED25" w14:textId="77777777" w:rsidR="00746EA9" w:rsidRDefault="00746EA9" w:rsidP="00132D3E">
      <w:pPr>
        <w:spacing w:before="100" w:beforeAutospacing="1" w:after="100" w:afterAutospacing="1"/>
        <w:contextualSpacing/>
      </w:pPr>
    </w:p>
    <w:p w14:paraId="6D88937C" w14:textId="77777777" w:rsidR="00746EA9" w:rsidRDefault="00000000" w:rsidP="00132D3E">
      <w:pPr>
        <w:spacing w:before="100" w:beforeAutospacing="1" w:after="100" w:afterAutospacing="1"/>
        <w:contextualSpacing/>
      </w:pPr>
      <w:r>
        <w:t>Not gently.</w:t>
      </w:r>
    </w:p>
    <w:p w14:paraId="2B8EDD3B" w14:textId="77777777" w:rsidR="00746EA9" w:rsidRDefault="00746EA9" w:rsidP="00132D3E">
      <w:pPr>
        <w:spacing w:before="100" w:beforeAutospacing="1" w:after="100" w:afterAutospacing="1"/>
        <w:contextualSpacing/>
      </w:pPr>
    </w:p>
    <w:p w14:paraId="22C9EA8A" w14:textId="77777777" w:rsidR="00746EA9" w:rsidRDefault="00000000" w:rsidP="00132D3E">
      <w:pPr>
        <w:spacing w:before="100" w:beforeAutospacing="1" w:after="100" w:afterAutospacing="1"/>
        <w:contextualSpacing/>
      </w:pPr>
      <w:r>
        <w:t>Past never came gently.</w:t>
      </w:r>
    </w:p>
    <w:p w14:paraId="37377C43" w14:textId="77777777" w:rsidR="00746EA9" w:rsidRDefault="00746EA9" w:rsidP="00132D3E">
      <w:pPr>
        <w:spacing w:before="100" w:beforeAutospacing="1" w:after="100" w:afterAutospacing="1"/>
        <w:contextualSpacing/>
      </w:pPr>
    </w:p>
    <w:p w14:paraId="66A6DECB" w14:textId="77777777" w:rsidR="00746EA9" w:rsidRDefault="00000000" w:rsidP="00132D3E">
      <w:pPr>
        <w:spacing w:before="100" w:beforeAutospacing="1" w:after="100" w:afterAutospacing="1"/>
        <w:contextualSpacing/>
      </w:pPr>
      <w:r>
        <w:t>It came like an old creditor with perfect records.</w:t>
      </w:r>
    </w:p>
    <w:p w14:paraId="2ABE0463" w14:textId="77777777" w:rsidR="00746EA9" w:rsidRDefault="00746EA9" w:rsidP="00132D3E">
      <w:pPr>
        <w:spacing w:before="100" w:beforeAutospacing="1" w:after="100" w:afterAutospacing="1"/>
        <w:contextualSpacing/>
      </w:pPr>
    </w:p>
    <w:p w14:paraId="56BB205B" w14:textId="77777777" w:rsidR="00746EA9" w:rsidRDefault="00000000" w:rsidP="00132D3E">
      <w:pPr>
        <w:spacing w:before="100" w:beforeAutospacing="1" w:after="100" w:afterAutospacing="1"/>
        <w:contextualSpacing/>
      </w:pPr>
      <w:r>
        <w:t>The jobs he had left.</w:t>
      </w:r>
    </w:p>
    <w:p w14:paraId="63D52D74" w14:textId="77777777" w:rsidR="00746EA9" w:rsidRDefault="00746EA9" w:rsidP="00132D3E">
      <w:pPr>
        <w:spacing w:before="100" w:beforeAutospacing="1" w:after="100" w:afterAutospacing="1"/>
        <w:contextualSpacing/>
      </w:pPr>
    </w:p>
    <w:p w14:paraId="043DB8A6" w14:textId="77777777" w:rsidR="00746EA9" w:rsidRDefault="00000000" w:rsidP="00132D3E">
      <w:pPr>
        <w:spacing w:before="100" w:beforeAutospacing="1" w:after="100" w:afterAutospacing="1"/>
        <w:contextualSpacing/>
      </w:pPr>
      <w:r>
        <w:t>The chances he had missed.</w:t>
      </w:r>
    </w:p>
    <w:p w14:paraId="4EE1754C" w14:textId="77777777" w:rsidR="00746EA9" w:rsidRDefault="00746EA9" w:rsidP="00132D3E">
      <w:pPr>
        <w:spacing w:before="100" w:beforeAutospacing="1" w:after="100" w:afterAutospacing="1"/>
        <w:contextualSpacing/>
      </w:pPr>
    </w:p>
    <w:p w14:paraId="3A5DB8E8" w14:textId="77777777" w:rsidR="00746EA9" w:rsidRDefault="00000000" w:rsidP="00132D3E">
      <w:pPr>
        <w:spacing w:before="100" w:beforeAutospacing="1" w:after="100" w:afterAutospacing="1"/>
        <w:contextualSpacing/>
      </w:pPr>
      <w:r>
        <w:t>The girl he had loved.</w:t>
      </w:r>
    </w:p>
    <w:p w14:paraId="388B5D05" w14:textId="77777777" w:rsidR="00746EA9" w:rsidRDefault="00746EA9" w:rsidP="00132D3E">
      <w:pPr>
        <w:spacing w:before="100" w:beforeAutospacing="1" w:after="100" w:afterAutospacing="1"/>
        <w:contextualSpacing/>
      </w:pPr>
    </w:p>
    <w:p w14:paraId="557C6042" w14:textId="77777777" w:rsidR="00746EA9" w:rsidRDefault="00000000" w:rsidP="00132D3E">
      <w:pPr>
        <w:spacing w:before="100" w:beforeAutospacing="1" w:after="100" w:afterAutospacing="1"/>
        <w:contextualSpacing/>
      </w:pPr>
      <w:r>
        <w:t>The things he should have said.</w:t>
      </w:r>
    </w:p>
    <w:p w14:paraId="1F859CD8" w14:textId="77777777" w:rsidR="00746EA9" w:rsidRDefault="00746EA9" w:rsidP="00132D3E">
      <w:pPr>
        <w:spacing w:before="100" w:beforeAutospacing="1" w:after="100" w:afterAutospacing="1"/>
        <w:contextualSpacing/>
      </w:pPr>
    </w:p>
    <w:p w14:paraId="63DECE47" w14:textId="77777777" w:rsidR="00746EA9" w:rsidRDefault="00000000" w:rsidP="00132D3E">
      <w:pPr>
        <w:spacing w:before="100" w:beforeAutospacing="1" w:after="100" w:afterAutospacing="1"/>
        <w:contextualSpacing/>
      </w:pPr>
      <w:r>
        <w:t>The things he had said and should not have.</w:t>
      </w:r>
    </w:p>
    <w:p w14:paraId="759C6264" w14:textId="77777777" w:rsidR="00746EA9" w:rsidRDefault="00746EA9" w:rsidP="00132D3E">
      <w:pPr>
        <w:spacing w:before="100" w:beforeAutospacing="1" w:after="100" w:afterAutospacing="1"/>
        <w:contextualSpacing/>
      </w:pPr>
    </w:p>
    <w:p w14:paraId="0B77860D" w14:textId="77777777" w:rsidR="00746EA9" w:rsidRDefault="00000000" w:rsidP="00132D3E">
      <w:pPr>
        <w:spacing w:before="100" w:beforeAutospacing="1" w:after="100" w:afterAutospacing="1"/>
        <w:contextualSpacing/>
      </w:pPr>
      <w:r>
        <w:t>There was a time when regret used to sit beside him like a loyal dog.</w:t>
      </w:r>
    </w:p>
    <w:p w14:paraId="035E4D9C" w14:textId="77777777" w:rsidR="00746EA9" w:rsidRDefault="00746EA9" w:rsidP="00132D3E">
      <w:pPr>
        <w:spacing w:before="100" w:beforeAutospacing="1" w:after="100" w:afterAutospacing="1"/>
        <w:contextualSpacing/>
      </w:pPr>
    </w:p>
    <w:p w14:paraId="53D40594" w14:textId="77777777" w:rsidR="00746EA9" w:rsidRDefault="00000000" w:rsidP="00132D3E">
      <w:pPr>
        <w:spacing w:before="100" w:beforeAutospacing="1" w:after="100" w:afterAutospacing="1"/>
        <w:contextualSpacing/>
      </w:pPr>
      <w:r>
        <w:t>Now he trusted it less.</w:t>
      </w:r>
    </w:p>
    <w:p w14:paraId="07E6E98B" w14:textId="77777777" w:rsidR="00746EA9" w:rsidRDefault="00746EA9" w:rsidP="00132D3E">
      <w:pPr>
        <w:spacing w:before="100" w:beforeAutospacing="1" w:after="100" w:afterAutospacing="1"/>
        <w:contextualSpacing/>
      </w:pPr>
    </w:p>
    <w:p w14:paraId="409A26C1" w14:textId="77777777" w:rsidR="00746EA9" w:rsidRDefault="00000000" w:rsidP="00132D3E">
      <w:pPr>
        <w:spacing w:before="100" w:beforeAutospacing="1" w:after="100" w:afterAutospacing="1"/>
        <w:contextualSpacing/>
      </w:pPr>
      <w:r>
        <w:t>Regret had a talent for editing.</w:t>
      </w:r>
    </w:p>
    <w:p w14:paraId="74CD88DC" w14:textId="77777777" w:rsidR="00746EA9" w:rsidRDefault="00746EA9" w:rsidP="00132D3E">
      <w:pPr>
        <w:spacing w:before="100" w:beforeAutospacing="1" w:after="100" w:afterAutospacing="1"/>
        <w:contextualSpacing/>
      </w:pPr>
    </w:p>
    <w:p w14:paraId="0C085C75" w14:textId="77777777" w:rsidR="00746EA9" w:rsidRDefault="00000000" w:rsidP="00132D3E">
      <w:pPr>
        <w:spacing w:before="100" w:beforeAutospacing="1" w:after="100" w:afterAutospacing="1"/>
        <w:contextualSpacing/>
      </w:pPr>
      <w:r>
        <w:t>It showed the sweetness of the road not taken, never the snakes hiding there.</w:t>
      </w:r>
    </w:p>
    <w:p w14:paraId="37CFA3C9" w14:textId="77777777" w:rsidR="00746EA9" w:rsidRDefault="00746EA9" w:rsidP="00132D3E">
      <w:pPr>
        <w:spacing w:before="100" w:beforeAutospacing="1" w:after="100" w:afterAutospacing="1"/>
        <w:contextualSpacing/>
      </w:pPr>
    </w:p>
    <w:p w14:paraId="33CB2119" w14:textId="77777777" w:rsidR="00746EA9" w:rsidRDefault="00000000" w:rsidP="00132D3E">
      <w:pPr>
        <w:spacing w:before="100" w:beforeAutospacing="1" w:after="100" w:afterAutospacing="1"/>
        <w:contextualSpacing/>
      </w:pPr>
      <w:r>
        <w:t>“I wouldn’t go back,” Noman said.</w:t>
      </w:r>
    </w:p>
    <w:p w14:paraId="12C19613" w14:textId="77777777" w:rsidR="00746EA9" w:rsidRDefault="00746EA9" w:rsidP="00132D3E">
      <w:pPr>
        <w:spacing w:before="100" w:beforeAutospacing="1" w:after="100" w:afterAutospacing="1"/>
        <w:contextualSpacing/>
      </w:pPr>
    </w:p>
    <w:p w14:paraId="27A71026" w14:textId="77777777" w:rsidR="00746EA9" w:rsidRDefault="00000000" w:rsidP="00132D3E">
      <w:pPr>
        <w:spacing w:before="100" w:beforeAutospacing="1" w:after="100" w:afterAutospacing="1"/>
        <w:contextualSpacing/>
      </w:pPr>
      <w:r>
        <w:t>The voice responded at once.</w:t>
      </w:r>
    </w:p>
    <w:p w14:paraId="4F2352F4" w14:textId="77777777" w:rsidR="00746EA9" w:rsidRDefault="00746EA9" w:rsidP="00132D3E">
      <w:pPr>
        <w:spacing w:before="100" w:beforeAutospacing="1" w:after="100" w:afterAutospacing="1"/>
        <w:contextualSpacing/>
      </w:pPr>
    </w:p>
    <w:p w14:paraId="1932299E" w14:textId="77777777" w:rsidR="00746EA9" w:rsidRDefault="00000000" w:rsidP="00132D3E">
      <w:pPr>
        <w:spacing w:before="100" w:beforeAutospacing="1" w:after="100" w:afterAutospacing="1"/>
        <w:contextualSpacing/>
      </w:pPr>
      <w:r>
        <w:t>“Because you can’t.”</w:t>
      </w:r>
    </w:p>
    <w:p w14:paraId="3473571C" w14:textId="77777777" w:rsidR="00746EA9" w:rsidRDefault="00746EA9" w:rsidP="00132D3E">
      <w:pPr>
        <w:spacing w:before="100" w:beforeAutospacing="1" w:after="100" w:afterAutospacing="1"/>
        <w:contextualSpacing/>
      </w:pPr>
    </w:p>
    <w:p w14:paraId="47E1964D" w14:textId="77777777" w:rsidR="00746EA9" w:rsidRDefault="00000000" w:rsidP="00132D3E">
      <w:pPr>
        <w:spacing w:before="100" w:beforeAutospacing="1" w:after="100" w:afterAutospacing="1"/>
        <w:contextualSpacing/>
      </w:pPr>
      <w:r>
        <w:t>“No,” Noman said.</w:t>
      </w:r>
    </w:p>
    <w:p w14:paraId="344FEC9A" w14:textId="77777777" w:rsidR="00746EA9" w:rsidRDefault="00746EA9" w:rsidP="00132D3E">
      <w:pPr>
        <w:spacing w:before="100" w:beforeAutospacing="1" w:after="100" w:afterAutospacing="1"/>
        <w:contextualSpacing/>
      </w:pPr>
    </w:p>
    <w:p w14:paraId="7934A79C" w14:textId="77777777" w:rsidR="00746EA9" w:rsidRDefault="00000000" w:rsidP="00132D3E">
      <w:pPr>
        <w:spacing w:before="100" w:beforeAutospacing="1" w:after="100" w:afterAutospacing="1"/>
        <w:contextualSpacing/>
      </w:pPr>
      <w:r>
        <w:t>This time he looked away from the lights.</w:t>
      </w:r>
    </w:p>
    <w:p w14:paraId="740EF970" w14:textId="77777777" w:rsidR="00746EA9" w:rsidRDefault="00746EA9" w:rsidP="00132D3E">
      <w:pPr>
        <w:spacing w:before="100" w:beforeAutospacing="1" w:after="100" w:afterAutospacing="1"/>
        <w:contextualSpacing/>
      </w:pPr>
    </w:p>
    <w:p w14:paraId="7D8441EF" w14:textId="77777777" w:rsidR="00746EA9" w:rsidRDefault="00000000" w:rsidP="00132D3E">
      <w:pPr>
        <w:spacing w:before="100" w:beforeAutospacing="1" w:after="100" w:afterAutospacing="1"/>
        <w:contextualSpacing/>
      </w:pPr>
      <w:r>
        <w:t>“I wouldn’t go back because all of it made me.”</w:t>
      </w:r>
    </w:p>
    <w:p w14:paraId="55E25E97" w14:textId="77777777" w:rsidR="00746EA9" w:rsidRDefault="00746EA9" w:rsidP="00132D3E">
      <w:pPr>
        <w:spacing w:before="100" w:beforeAutospacing="1" w:after="100" w:afterAutospacing="1"/>
        <w:contextualSpacing/>
      </w:pPr>
    </w:p>
    <w:p w14:paraId="6853AEEE" w14:textId="77777777" w:rsidR="00746EA9" w:rsidRDefault="00000000" w:rsidP="00132D3E">
      <w:pPr>
        <w:spacing w:before="100" w:beforeAutospacing="1" w:after="100" w:afterAutospacing="1"/>
        <w:contextualSpacing/>
      </w:pPr>
      <w:r>
        <w:t>The voice waited.</w:t>
      </w:r>
    </w:p>
    <w:p w14:paraId="6D6AC5C3" w14:textId="77777777" w:rsidR="00746EA9" w:rsidRDefault="00746EA9" w:rsidP="00132D3E">
      <w:pPr>
        <w:spacing w:before="100" w:beforeAutospacing="1" w:after="100" w:afterAutospacing="1"/>
        <w:contextualSpacing/>
      </w:pPr>
    </w:p>
    <w:p w14:paraId="3431B9DC" w14:textId="77777777" w:rsidR="00746EA9" w:rsidRDefault="00000000" w:rsidP="00132D3E">
      <w:pPr>
        <w:spacing w:before="100" w:beforeAutospacing="1" w:after="100" w:afterAutospacing="1"/>
        <w:contextualSpacing/>
      </w:pPr>
      <w:r>
        <w:t>Noman could feel it listening.</w:t>
      </w:r>
    </w:p>
    <w:p w14:paraId="72B3F5AD" w14:textId="77777777" w:rsidR="00746EA9" w:rsidRDefault="00746EA9" w:rsidP="00132D3E">
      <w:pPr>
        <w:spacing w:before="100" w:beforeAutospacing="1" w:after="100" w:afterAutospacing="1"/>
        <w:contextualSpacing/>
      </w:pPr>
    </w:p>
    <w:p w14:paraId="7CE4D5FF" w14:textId="77777777" w:rsidR="00746EA9" w:rsidRDefault="00000000" w:rsidP="00132D3E">
      <w:pPr>
        <w:spacing w:before="100" w:beforeAutospacing="1" w:after="100" w:afterAutospacing="1"/>
        <w:contextualSpacing/>
      </w:pPr>
      <w:r>
        <w:t>“The mistakes. The wrong turns. The girl. The lost years. The opportunities I let go. The shame. The anger. The hunger. Everything.”</w:t>
      </w:r>
    </w:p>
    <w:p w14:paraId="71F2840E" w14:textId="77777777" w:rsidR="00746EA9" w:rsidRDefault="00746EA9" w:rsidP="00132D3E">
      <w:pPr>
        <w:spacing w:before="100" w:beforeAutospacing="1" w:after="100" w:afterAutospacing="1"/>
        <w:contextualSpacing/>
      </w:pPr>
    </w:p>
    <w:p w14:paraId="7FC106FE" w14:textId="77777777" w:rsidR="00746EA9" w:rsidRDefault="00000000" w:rsidP="00132D3E">
      <w:pPr>
        <w:spacing w:before="100" w:beforeAutospacing="1" w:after="100" w:afterAutospacing="1"/>
        <w:contextualSpacing/>
      </w:pPr>
      <w:r>
        <w:t>He tapped the ash into an old steel bowl near his feet.</w:t>
      </w:r>
    </w:p>
    <w:p w14:paraId="2B362C7F" w14:textId="77777777" w:rsidR="00746EA9" w:rsidRDefault="00746EA9" w:rsidP="00132D3E">
      <w:pPr>
        <w:spacing w:before="100" w:beforeAutospacing="1" w:after="100" w:afterAutospacing="1"/>
        <w:contextualSpacing/>
      </w:pPr>
    </w:p>
    <w:p w14:paraId="5855BF1B" w14:textId="77777777" w:rsidR="00746EA9" w:rsidRDefault="00000000" w:rsidP="00132D3E">
      <w:pPr>
        <w:spacing w:before="100" w:beforeAutospacing="1" w:after="100" w:afterAutospacing="1"/>
        <w:contextualSpacing/>
      </w:pPr>
      <w:r>
        <w:t>“It gave birth to the man sitting here.”</w:t>
      </w:r>
    </w:p>
    <w:p w14:paraId="6C9146C6" w14:textId="77777777" w:rsidR="00746EA9" w:rsidRDefault="00746EA9" w:rsidP="00132D3E">
      <w:pPr>
        <w:spacing w:before="100" w:beforeAutospacing="1" w:after="100" w:afterAutospacing="1"/>
        <w:contextualSpacing/>
      </w:pPr>
    </w:p>
    <w:p w14:paraId="1C54FD36" w14:textId="77777777" w:rsidR="00746EA9" w:rsidRDefault="00000000" w:rsidP="00132D3E">
      <w:pPr>
        <w:spacing w:before="100" w:beforeAutospacing="1" w:after="100" w:afterAutospacing="1"/>
        <w:contextualSpacing/>
      </w:pPr>
      <w:r>
        <w:t>For a few seconds, even the voice did not speak.</w:t>
      </w:r>
    </w:p>
    <w:p w14:paraId="0382CE06" w14:textId="77777777" w:rsidR="00746EA9" w:rsidRDefault="00746EA9" w:rsidP="00132D3E">
      <w:pPr>
        <w:spacing w:before="100" w:beforeAutospacing="1" w:after="100" w:afterAutospacing="1"/>
        <w:contextualSpacing/>
      </w:pPr>
    </w:p>
    <w:p w14:paraId="4C2661A5" w14:textId="77777777" w:rsidR="00746EA9" w:rsidRDefault="00000000" w:rsidP="00132D3E">
      <w:pPr>
        <w:spacing w:before="100" w:beforeAutospacing="1" w:after="100" w:afterAutospacing="1"/>
        <w:contextualSpacing/>
      </w:pPr>
      <w:r>
        <w:t>Noman liked that.</w:t>
      </w:r>
    </w:p>
    <w:p w14:paraId="777CC9E2" w14:textId="77777777" w:rsidR="00746EA9" w:rsidRDefault="00746EA9" w:rsidP="00132D3E">
      <w:pPr>
        <w:spacing w:before="100" w:beforeAutospacing="1" w:after="100" w:afterAutospacing="1"/>
        <w:contextualSpacing/>
      </w:pPr>
    </w:p>
    <w:p w14:paraId="0959E63B" w14:textId="77777777" w:rsidR="00746EA9" w:rsidRDefault="00000000" w:rsidP="00132D3E">
      <w:pPr>
        <w:spacing w:before="100" w:beforeAutospacing="1" w:after="100" w:afterAutospacing="1"/>
        <w:contextualSpacing/>
      </w:pPr>
      <w:r>
        <w:t>Silence from the voice felt like winning a small case in a court that never closed.</w:t>
      </w:r>
    </w:p>
    <w:p w14:paraId="58E2141D" w14:textId="77777777" w:rsidR="00746EA9" w:rsidRDefault="00746EA9" w:rsidP="00132D3E">
      <w:pPr>
        <w:spacing w:before="100" w:beforeAutospacing="1" w:after="100" w:afterAutospacing="1"/>
        <w:contextualSpacing/>
      </w:pPr>
    </w:p>
    <w:p w14:paraId="742A7C97" w14:textId="77777777" w:rsidR="00746EA9" w:rsidRDefault="00000000" w:rsidP="00132D3E">
      <w:pPr>
        <w:spacing w:before="100" w:beforeAutospacing="1" w:after="100" w:afterAutospacing="1"/>
        <w:contextualSpacing/>
      </w:pPr>
      <w:r>
        <w:t>Then the voice said, “And what kind of man is that?”</w:t>
      </w:r>
    </w:p>
    <w:p w14:paraId="1CFAA7D1" w14:textId="77777777" w:rsidR="00746EA9" w:rsidRDefault="00746EA9" w:rsidP="00132D3E">
      <w:pPr>
        <w:spacing w:before="100" w:beforeAutospacing="1" w:after="100" w:afterAutospacing="1"/>
        <w:contextualSpacing/>
      </w:pPr>
    </w:p>
    <w:p w14:paraId="5704B33F" w14:textId="77777777" w:rsidR="00746EA9" w:rsidRDefault="00000000" w:rsidP="00132D3E">
      <w:pPr>
        <w:spacing w:before="100" w:beforeAutospacing="1" w:after="100" w:afterAutospacing="1"/>
        <w:contextualSpacing/>
      </w:pPr>
      <w:r>
        <w:t>Noman looked at his hands.</w:t>
      </w:r>
    </w:p>
    <w:p w14:paraId="6A5D6C2C" w14:textId="77777777" w:rsidR="00746EA9" w:rsidRDefault="00746EA9" w:rsidP="00132D3E">
      <w:pPr>
        <w:spacing w:before="100" w:beforeAutospacing="1" w:after="100" w:afterAutospacing="1"/>
        <w:contextualSpacing/>
      </w:pPr>
    </w:p>
    <w:p w14:paraId="1D0BD098" w14:textId="77777777" w:rsidR="00746EA9" w:rsidRDefault="00000000" w:rsidP="00132D3E">
      <w:pPr>
        <w:spacing w:before="100" w:beforeAutospacing="1" w:after="100" w:afterAutospacing="1"/>
        <w:contextualSpacing/>
      </w:pPr>
      <w:r>
        <w:t>Hands that wrote emails, checked ledgers, reconciled accounts, signed documents, held cigarettes, and sometimes trembled when nobody was watching.</w:t>
      </w:r>
    </w:p>
    <w:p w14:paraId="694E0D51" w14:textId="77777777" w:rsidR="00746EA9" w:rsidRDefault="00746EA9" w:rsidP="00132D3E">
      <w:pPr>
        <w:spacing w:before="100" w:beforeAutospacing="1" w:after="100" w:afterAutospacing="1"/>
        <w:contextualSpacing/>
      </w:pPr>
    </w:p>
    <w:p w14:paraId="7261BBCF" w14:textId="77777777" w:rsidR="00746EA9" w:rsidRDefault="00000000" w:rsidP="00132D3E">
      <w:pPr>
        <w:spacing w:before="100" w:beforeAutospacing="1" w:after="100" w:afterAutospacing="1"/>
        <w:contextualSpacing/>
      </w:pPr>
      <w:r>
        <w:t>“Someone who sees things,” he said.</w:t>
      </w:r>
    </w:p>
    <w:p w14:paraId="2A6ED6CE" w14:textId="77777777" w:rsidR="00746EA9" w:rsidRDefault="00746EA9" w:rsidP="00132D3E">
      <w:pPr>
        <w:spacing w:before="100" w:beforeAutospacing="1" w:after="100" w:afterAutospacing="1"/>
        <w:contextualSpacing/>
      </w:pPr>
    </w:p>
    <w:p w14:paraId="7933782C" w14:textId="77777777" w:rsidR="00746EA9" w:rsidRDefault="00000000" w:rsidP="00132D3E">
      <w:pPr>
        <w:spacing w:before="100" w:beforeAutospacing="1" w:after="100" w:afterAutospacing="1"/>
        <w:contextualSpacing/>
      </w:pPr>
      <w:r>
        <w:t>The voice did not interrupt.</w:t>
      </w:r>
    </w:p>
    <w:p w14:paraId="469619EF" w14:textId="77777777" w:rsidR="00746EA9" w:rsidRDefault="00746EA9" w:rsidP="00132D3E">
      <w:pPr>
        <w:spacing w:before="100" w:beforeAutospacing="1" w:after="100" w:afterAutospacing="1"/>
        <w:contextualSpacing/>
      </w:pPr>
    </w:p>
    <w:p w14:paraId="076DB9AC" w14:textId="77777777" w:rsidR="00746EA9" w:rsidRDefault="00000000" w:rsidP="00132D3E">
      <w:pPr>
        <w:spacing w:before="100" w:beforeAutospacing="1" w:after="100" w:afterAutospacing="1"/>
        <w:contextualSpacing/>
      </w:pPr>
      <w:r>
        <w:t>So he continued.</w:t>
      </w:r>
    </w:p>
    <w:p w14:paraId="1778B8C7" w14:textId="77777777" w:rsidR="00746EA9" w:rsidRDefault="00746EA9" w:rsidP="00132D3E">
      <w:pPr>
        <w:spacing w:before="100" w:beforeAutospacing="1" w:after="100" w:afterAutospacing="1"/>
        <w:contextualSpacing/>
      </w:pPr>
    </w:p>
    <w:p w14:paraId="0D55741A" w14:textId="77777777" w:rsidR="00746EA9" w:rsidRDefault="00000000" w:rsidP="00132D3E">
      <w:pPr>
        <w:spacing w:before="100" w:beforeAutospacing="1" w:after="100" w:afterAutospacing="1"/>
        <w:contextualSpacing/>
      </w:pPr>
      <w:r>
        <w:t>“Patterns. Motives. Cracks. People think they are hiding. They are not hiding. Not really.”</w:t>
      </w:r>
    </w:p>
    <w:p w14:paraId="2253B9B4" w14:textId="77777777" w:rsidR="00746EA9" w:rsidRDefault="00746EA9" w:rsidP="00132D3E">
      <w:pPr>
        <w:spacing w:before="100" w:beforeAutospacing="1" w:after="100" w:afterAutospacing="1"/>
        <w:contextualSpacing/>
      </w:pPr>
    </w:p>
    <w:p w14:paraId="0107E0F9" w14:textId="77777777" w:rsidR="00746EA9" w:rsidRDefault="00000000" w:rsidP="00132D3E">
      <w:pPr>
        <w:spacing w:before="100" w:beforeAutospacing="1" w:after="100" w:afterAutospacing="1"/>
        <w:contextualSpacing/>
      </w:pPr>
      <w:r>
        <w:t>He leaned back.</w:t>
      </w:r>
    </w:p>
    <w:p w14:paraId="264E54E0" w14:textId="77777777" w:rsidR="00746EA9" w:rsidRDefault="00746EA9" w:rsidP="00132D3E">
      <w:pPr>
        <w:spacing w:before="100" w:beforeAutospacing="1" w:after="100" w:afterAutospacing="1"/>
        <w:contextualSpacing/>
      </w:pPr>
    </w:p>
    <w:p w14:paraId="261AD37E" w14:textId="77777777" w:rsidR="00746EA9" w:rsidRDefault="00000000" w:rsidP="00132D3E">
      <w:pPr>
        <w:spacing w:before="100" w:beforeAutospacing="1" w:after="100" w:afterAutospacing="1"/>
        <w:contextualSpacing/>
      </w:pPr>
      <w:r>
        <w:t>The chair gave a tired wooden complaint.</w:t>
      </w:r>
    </w:p>
    <w:p w14:paraId="6E305E00" w14:textId="77777777" w:rsidR="00746EA9" w:rsidRDefault="00746EA9" w:rsidP="00132D3E">
      <w:pPr>
        <w:spacing w:before="100" w:beforeAutospacing="1" w:after="100" w:afterAutospacing="1"/>
        <w:contextualSpacing/>
      </w:pPr>
    </w:p>
    <w:p w14:paraId="50932AA9" w14:textId="77777777" w:rsidR="00746EA9" w:rsidRDefault="00000000" w:rsidP="00132D3E">
      <w:pPr>
        <w:spacing w:before="100" w:beforeAutospacing="1" w:after="100" w:afterAutospacing="1"/>
        <w:contextualSpacing/>
      </w:pPr>
      <w:r>
        <w:t>“I watch them. They say one thing and mean another. They smile half a second too late. They pause before a lie. They over-explain when they are afraid. They act loyal when they are calculating. They act hurt when they are caught.”</w:t>
      </w:r>
    </w:p>
    <w:p w14:paraId="38D872FB" w14:textId="77777777" w:rsidR="00746EA9" w:rsidRDefault="00746EA9" w:rsidP="00132D3E">
      <w:pPr>
        <w:spacing w:before="100" w:beforeAutospacing="1" w:after="100" w:afterAutospacing="1"/>
        <w:contextualSpacing/>
      </w:pPr>
    </w:p>
    <w:p w14:paraId="62BFDC00" w14:textId="77777777" w:rsidR="00746EA9" w:rsidRDefault="00000000" w:rsidP="00132D3E">
      <w:pPr>
        <w:spacing w:before="100" w:beforeAutospacing="1" w:after="100" w:afterAutospacing="1"/>
        <w:contextualSpacing/>
      </w:pPr>
      <w:r>
        <w:t>The voice asked, “And you are always right?”</w:t>
      </w:r>
    </w:p>
    <w:p w14:paraId="7567DD83" w14:textId="77777777" w:rsidR="00746EA9" w:rsidRDefault="00746EA9" w:rsidP="00132D3E">
      <w:pPr>
        <w:spacing w:before="100" w:beforeAutospacing="1" w:after="100" w:afterAutospacing="1"/>
        <w:contextualSpacing/>
      </w:pPr>
    </w:p>
    <w:p w14:paraId="2CA9F1E9" w14:textId="77777777" w:rsidR="00746EA9" w:rsidRDefault="00000000" w:rsidP="00132D3E">
      <w:pPr>
        <w:spacing w:before="100" w:beforeAutospacing="1" w:after="100" w:afterAutospacing="1"/>
        <w:contextualSpacing/>
      </w:pPr>
      <w:r>
        <w:t>Noman smiled.</w:t>
      </w:r>
    </w:p>
    <w:p w14:paraId="0EB25349" w14:textId="77777777" w:rsidR="00746EA9" w:rsidRDefault="00746EA9" w:rsidP="00132D3E">
      <w:pPr>
        <w:spacing w:before="100" w:beforeAutospacing="1" w:after="100" w:afterAutospacing="1"/>
        <w:contextualSpacing/>
      </w:pPr>
    </w:p>
    <w:p w14:paraId="6A31D09D" w14:textId="77777777" w:rsidR="00746EA9" w:rsidRDefault="00000000" w:rsidP="00132D3E">
      <w:pPr>
        <w:spacing w:before="100" w:beforeAutospacing="1" w:after="100" w:afterAutospacing="1"/>
        <w:contextualSpacing/>
      </w:pPr>
      <w:r>
        <w:t>“No.”</w:t>
      </w:r>
    </w:p>
    <w:p w14:paraId="141D009D" w14:textId="77777777" w:rsidR="00746EA9" w:rsidRDefault="00746EA9" w:rsidP="00132D3E">
      <w:pPr>
        <w:spacing w:before="100" w:beforeAutospacing="1" w:after="100" w:afterAutospacing="1"/>
        <w:contextualSpacing/>
      </w:pPr>
    </w:p>
    <w:p w14:paraId="37AD37E4" w14:textId="77777777" w:rsidR="00746EA9" w:rsidRDefault="00000000" w:rsidP="00132D3E">
      <w:pPr>
        <w:spacing w:before="100" w:beforeAutospacing="1" w:after="100" w:afterAutospacing="1"/>
        <w:contextualSpacing/>
      </w:pPr>
      <w:r>
        <w:t>That answer surprised even him.</w:t>
      </w:r>
    </w:p>
    <w:p w14:paraId="0B45E9CB" w14:textId="77777777" w:rsidR="00746EA9" w:rsidRDefault="00746EA9" w:rsidP="00132D3E">
      <w:pPr>
        <w:spacing w:before="100" w:beforeAutospacing="1" w:after="100" w:afterAutospacing="1"/>
        <w:contextualSpacing/>
      </w:pPr>
    </w:p>
    <w:p w14:paraId="1426BA8F" w14:textId="77777777" w:rsidR="00746EA9" w:rsidRDefault="00000000" w:rsidP="00132D3E">
      <w:pPr>
        <w:spacing w:before="100" w:beforeAutospacing="1" w:after="100" w:afterAutospacing="1"/>
        <w:contextualSpacing/>
      </w:pPr>
      <w:r>
        <w:t>“I am not always right. That is the problem. If I were always wrong, I could rest. If I were always right, I could trust myself. But I am right just enough to be cursed.”</w:t>
      </w:r>
    </w:p>
    <w:p w14:paraId="2CCFC110" w14:textId="77777777" w:rsidR="00746EA9" w:rsidRDefault="00746EA9" w:rsidP="00132D3E">
      <w:pPr>
        <w:spacing w:before="100" w:beforeAutospacing="1" w:after="100" w:afterAutospacing="1"/>
        <w:contextualSpacing/>
      </w:pPr>
    </w:p>
    <w:p w14:paraId="392E56BC" w14:textId="77777777" w:rsidR="00746EA9" w:rsidRDefault="00000000" w:rsidP="00132D3E">
      <w:pPr>
        <w:spacing w:before="100" w:beforeAutospacing="1" w:after="100" w:afterAutospacing="1"/>
        <w:contextualSpacing/>
      </w:pPr>
      <w:r>
        <w:t>The temple lights remained still.</w:t>
      </w:r>
    </w:p>
    <w:p w14:paraId="41C22E8F" w14:textId="77777777" w:rsidR="00746EA9" w:rsidRDefault="00746EA9" w:rsidP="00132D3E">
      <w:pPr>
        <w:spacing w:before="100" w:beforeAutospacing="1" w:after="100" w:afterAutospacing="1"/>
        <w:contextualSpacing/>
      </w:pPr>
    </w:p>
    <w:p w14:paraId="5180E9A2" w14:textId="77777777" w:rsidR="00746EA9" w:rsidRDefault="00000000" w:rsidP="00132D3E">
      <w:pPr>
        <w:spacing w:before="100" w:beforeAutospacing="1" w:after="100" w:afterAutospacing="1"/>
        <w:contextualSpacing/>
      </w:pPr>
      <w:r>
        <w:t>Noman watched them.</w:t>
      </w:r>
    </w:p>
    <w:p w14:paraId="598FC2D8" w14:textId="77777777" w:rsidR="00746EA9" w:rsidRDefault="00746EA9" w:rsidP="00132D3E">
      <w:pPr>
        <w:spacing w:before="100" w:beforeAutospacing="1" w:after="100" w:afterAutospacing="1"/>
        <w:contextualSpacing/>
      </w:pPr>
    </w:p>
    <w:p w14:paraId="7B32ADE2" w14:textId="77777777" w:rsidR="00746EA9" w:rsidRDefault="00000000" w:rsidP="00132D3E">
      <w:pPr>
        <w:spacing w:before="100" w:beforeAutospacing="1" w:after="100" w:afterAutospacing="1"/>
        <w:contextualSpacing/>
      </w:pPr>
      <w:r>
        <w:t>“I take a thread,” he said, “a small thread, maybe nothing. A tone. A word. A look. Then I start building a house around it inside my head.”</w:t>
      </w:r>
    </w:p>
    <w:p w14:paraId="6245BA00" w14:textId="77777777" w:rsidR="00746EA9" w:rsidRDefault="00746EA9" w:rsidP="00132D3E">
      <w:pPr>
        <w:spacing w:before="100" w:beforeAutospacing="1" w:after="100" w:afterAutospacing="1"/>
        <w:contextualSpacing/>
      </w:pPr>
    </w:p>
    <w:p w14:paraId="27FD786E" w14:textId="77777777" w:rsidR="00746EA9" w:rsidRDefault="00000000" w:rsidP="00132D3E">
      <w:pPr>
        <w:spacing w:before="100" w:beforeAutospacing="1" w:after="100" w:afterAutospacing="1"/>
        <w:contextualSpacing/>
      </w:pPr>
      <w:r>
        <w:t>“And when the house is finished?” asked the voice.</w:t>
      </w:r>
    </w:p>
    <w:p w14:paraId="4201D30D" w14:textId="77777777" w:rsidR="00746EA9" w:rsidRDefault="00746EA9" w:rsidP="00132D3E">
      <w:pPr>
        <w:spacing w:before="100" w:beforeAutospacing="1" w:after="100" w:afterAutospacing="1"/>
        <w:contextualSpacing/>
      </w:pPr>
    </w:p>
    <w:p w14:paraId="5B0A7150" w14:textId="77777777" w:rsidR="00746EA9" w:rsidRDefault="00000000" w:rsidP="00132D3E">
      <w:pPr>
        <w:spacing w:before="100" w:beforeAutospacing="1" w:after="100" w:afterAutospacing="1"/>
        <w:contextualSpacing/>
      </w:pPr>
      <w:r>
        <w:t>“I hope it collapses.”</w:t>
      </w:r>
    </w:p>
    <w:p w14:paraId="3AA9F0DD" w14:textId="77777777" w:rsidR="00746EA9" w:rsidRDefault="00746EA9" w:rsidP="00132D3E">
      <w:pPr>
        <w:spacing w:before="100" w:beforeAutospacing="1" w:after="100" w:afterAutospacing="1"/>
        <w:contextualSpacing/>
      </w:pPr>
    </w:p>
    <w:p w14:paraId="248A3038" w14:textId="77777777" w:rsidR="00746EA9" w:rsidRDefault="00000000" w:rsidP="00132D3E">
      <w:pPr>
        <w:spacing w:before="100" w:beforeAutospacing="1" w:after="100" w:afterAutospacing="1"/>
        <w:contextualSpacing/>
      </w:pPr>
      <w:r>
        <w:t>“Why?”</w:t>
      </w:r>
    </w:p>
    <w:p w14:paraId="64689754" w14:textId="77777777" w:rsidR="00746EA9" w:rsidRDefault="00746EA9" w:rsidP="00132D3E">
      <w:pPr>
        <w:spacing w:before="100" w:beforeAutospacing="1" w:after="100" w:afterAutospacing="1"/>
        <w:contextualSpacing/>
      </w:pPr>
    </w:p>
    <w:p w14:paraId="1B825A31" w14:textId="77777777" w:rsidR="00746EA9" w:rsidRDefault="00000000" w:rsidP="00132D3E">
      <w:pPr>
        <w:spacing w:before="100" w:beforeAutospacing="1" w:after="100" w:afterAutospacing="1"/>
        <w:contextualSpacing/>
      </w:pPr>
      <w:r>
        <w:t>“Because usually it is ugly.”</w:t>
      </w:r>
    </w:p>
    <w:p w14:paraId="72CADA1F" w14:textId="77777777" w:rsidR="00746EA9" w:rsidRDefault="00746EA9" w:rsidP="00132D3E">
      <w:pPr>
        <w:spacing w:before="100" w:beforeAutospacing="1" w:after="100" w:afterAutospacing="1"/>
        <w:contextualSpacing/>
      </w:pPr>
    </w:p>
    <w:p w14:paraId="6B1ECCAC" w14:textId="77777777" w:rsidR="00746EA9" w:rsidRDefault="00000000" w:rsidP="00132D3E">
      <w:pPr>
        <w:spacing w:before="100" w:beforeAutospacing="1" w:after="100" w:afterAutospacing="1"/>
        <w:contextualSpacing/>
      </w:pPr>
      <w:r>
        <w:t>The voice was quiet.</w:t>
      </w:r>
    </w:p>
    <w:p w14:paraId="179ED49A" w14:textId="77777777" w:rsidR="00746EA9" w:rsidRDefault="00746EA9" w:rsidP="00132D3E">
      <w:pPr>
        <w:spacing w:before="100" w:beforeAutospacing="1" w:after="100" w:afterAutospacing="1"/>
        <w:contextualSpacing/>
      </w:pPr>
    </w:p>
    <w:p w14:paraId="434EE3FF" w14:textId="77777777" w:rsidR="00746EA9" w:rsidRDefault="00000000" w:rsidP="00132D3E">
      <w:pPr>
        <w:spacing w:before="100" w:beforeAutospacing="1" w:after="100" w:afterAutospacing="1"/>
        <w:contextualSpacing/>
      </w:pPr>
      <w:r>
        <w:t>Noman swallowed.</w:t>
      </w:r>
    </w:p>
    <w:p w14:paraId="448D957D" w14:textId="77777777" w:rsidR="00746EA9" w:rsidRDefault="00746EA9" w:rsidP="00132D3E">
      <w:pPr>
        <w:spacing w:before="100" w:beforeAutospacing="1" w:after="100" w:afterAutospacing="1"/>
        <w:contextualSpacing/>
      </w:pPr>
    </w:p>
    <w:p w14:paraId="06ACACD0" w14:textId="77777777" w:rsidR="00746EA9" w:rsidRDefault="00000000" w:rsidP="00132D3E">
      <w:pPr>
        <w:spacing w:before="100" w:beforeAutospacing="1" w:after="100" w:afterAutospacing="1"/>
        <w:contextualSpacing/>
      </w:pPr>
      <w:r>
        <w:t>“And too often, it stands.”</w:t>
      </w:r>
    </w:p>
    <w:p w14:paraId="296E5738" w14:textId="77777777" w:rsidR="00746EA9" w:rsidRDefault="00746EA9" w:rsidP="00132D3E">
      <w:pPr>
        <w:spacing w:before="100" w:beforeAutospacing="1" w:after="100" w:afterAutospacing="1"/>
        <w:contextualSpacing/>
      </w:pPr>
    </w:p>
    <w:p w14:paraId="0914C6E7" w14:textId="77777777" w:rsidR="00746EA9" w:rsidRDefault="00000000" w:rsidP="00132D3E">
      <w:pPr>
        <w:spacing w:before="100" w:beforeAutospacing="1" w:after="100" w:afterAutospacing="1"/>
        <w:contextualSpacing/>
      </w:pPr>
      <w:r>
        <w:t>Somewhere inside the house, wood cracked softly as it cooled. The sound made him think of footsteps, though he knew it was not.</w:t>
      </w:r>
    </w:p>
    <w:p w14:paraId="7D1F514C" w14:textId="77777777" w:rsidR="00746EA9" w:rsidRDefault="00746EA9" w:rsidP="00132D3E">
      <w:pPr>
        <w:spacing w:before="100" w:beforeAutospacing="1" w:after="100" w:afterAutospacing="1"/>
        <w:contextualSpacing/>
      </w:pPr>
    </w:p>
    <w:p w14:paraId="357ED875" w14:textId="77777777" w:rsidR="00746EA9" w:rsidRDefault="00000000" w:rsidP="00132D3E">
      <w:pPr>
        <w:spacing w:before="100" w:beforeAutospacing="1" w:after="100" w:afterAutospacing="1"/>
        <w:contextualSpacing/>
      </w:pPr>
      <w:r>
        <w:t>He picked up the notebook from the table.</w:t>
      </w:r>
    </w:p>
    <w:p w14:paraId="5E42C01E" w14:textId="77777777" w:rsidR="00746EA9" w:rsidRDefault="00746EA9" w:rsidP="00132D3E">
      <w:pPr>
        <w:spacing w:before="100" w:beforeAutospacing="1" w:after="100" w:afterAutospacing="1"/>
        <w:contextualSpacing/>
      </w:pPr>
    </w:p>
    <w:p w14:paraId="41D120E8" w14:textId="77777777" w:rsidR="00746EA9" w:rsidRDefault="00000000" w:rsidP="00132D3E">
      <w:pPr>
        <w:spacing w:before="100" w:beforeAutospacing="1" w:after="100" w:afterAutospacing="1"/>
        <w:contextualSpacing/>
      </w:pPr>
      <w:r>
        <w:t>Its cover was bent at the corners. Loose papers stuck out from between pages like tongues of things unsaid.</w:t>
      </w:r>
    </w:p>
    <w:p w14:paraId="0EE82E3D" w14:textId="77777777" w:rsidR="00746EA9" w:rsidRDefault="00746EA9" w:rsidP="00132D3E">
      <w:pPr>
        <w:spacing w:before="100" w:beforeAutospacing="1" w:after="100" w:afterAutospacing="1"/>
        <w:contextualSpacing/>
      </w:pPr>
    </w:p>
    <w:p w14:paraId="7C429859" w14:textId="77777777" w:rsidR="00746EA9" w:rsidRDefault="00000000" w:rsidP="00132D3E">
      <w:pPr>
        <w:spacing w:before="100" w:beforeAutospacing="1" w:after="100" w:afterAutospacing="1"/>
        <w:contextualSpacing/>
      </w:pPr>
      <w:r>
        <w:t>To anyone else, it would look like clutter.</w:t>
      </w:r>
    </w:p>
    <w:p w14:paraId="21DB8565" w14:textId="77777777" w:rsidR="00746EA9" w:rsidRDefault="00746EA9" w:rsidP="00132D3E">
      <w:pPr>
        <w:spacing w:before="100" w:beforeAutospacing="1" w:after="100" w:afterAutospacing="1"/>
        <w:contextualSpacing/>
      </w:pPr>
    </w:p>
    <w:p w14:paraId="7D993F4A" w14:textId="77777777" w:rsidR="00746EA9" w:rsidRDefault="00000000" w:rsidP="00132D3E">
      <w:pPr>
        <w:spacing w:before="100" w:beforeAutospacing="1" w:after="100" w:afterAutospacing="1"/>
        <w:contextualSpacing/>
      </w:pPr>
      <w:r>
        <w:t>To Noman, it was evidence.</w:t>
      </w:r>
    </w:p>
    <w:p w14:paraId="7B1E04A6" w14:textId="77777777" w:rsidR="00746EA9" w:rsidRDefault="00746EA9" w:rsidP="00132D3E">
      <w:pPr>
        <w:spacing w:before="100" w:beforeAutospacing="1" w:after="100" w:afterAutospacing="1"/>
        <w:contextualSpacing/>
      </w:pPr>
    </w:p>
    <w:p w14:paraId="49A53D6E" w14:textId="77777777" w:rsidR="00746EA9" w:rsidRDefault="00000000" w:rsidP="00132D3E">
      <w:pPr>
        <w:spacing w:before="100" w:beforeAutospacing="1" w:after="100" w:afterAutospacing="1"/>
        <w:contextualSpacing/>
      </w:pPr>
      <w:r>
        <w:t>Ideas.</w:t>
      </w:r>
    </w:p>
    <w:p w14:paraId="633278CE" w14:textId="77777777" w:rsidR="00746EA9" w:rsidRDefault="00746EA9" w:rsidP="00132D3E">
      <w:pPr>
        <w:spacing w:before="100" w:beforeAutospacing="1" w:after="100" w:afterAutospacing="1"/>
        <w:contextualSpacing/>
      </w:pPr>
    </w:p>
    <w:p w14:paraId="22515A7E" w14:textId="77777777" w:rsidR="00746EA9" w:rsidRDefault="00000000" w:rsidP="00132D3E">
      <w:pPr>
        <w:spacing w:before="100" w:beforeAutospacing="1" w:after="100" w:afterAutospacing="1"/>
        <w:contextualSpacing/>
      </w:pPr>
      <w:r>
        <w:t>Systems.</w:t>
      </w:r>
    </w:p>
    <w:p w14:paraId="26095D94" w14:textId="77777777" w:rsidR="00746EA9" w:rsidRDefault="00746EA9" w:rsidP="00132D3E">
      <w:pPr>
        <w:spacing w:before="100" w:beforeAutospacing="1" w:after="100" w:afterAutospacing="1"/>
        <w:contextualSpacing/>
      </w:pPr>
    </w:p>
    <w:p w14:paraId="5057CD62" w14:textId="77777777" w:rsidR="00746EA9" w:rsidRDefault="00000000" w:rsidP="00132D3E">
      <w:pPr>
        <w:spacing w:before="100" w:beforeAutospacing="1" w:after="100" w:afterAutospacing="1"/>
        <w:contextualSpacing/>
      </w:pPr>
      <w:r>
        <w:t>Plans.</w:t>
      </w:r>
    </w:p>
    <w:p w14:paraId="536F018A" w14:textId="77777777" w:rsidR="00746EA9" w:rsidRDefault="00746EA9" w:rsidP="00132D3E">
      <w:pPr>
        <w:spacing w:before="100" w:beforeAutospacing="1" w:after="100" w:afterAutospacing="1"/>
        <w:contextualSpacing/>
      </w:pPr>
    </w:p>
    <w:p w14:paraId="649AFC46" w14:textId="77777777" w:rsidR="00746EA9" w:rsidRDefault="00000000" w:rsidP="00132D3E">
      <w:pPr>
        <w:spacing w:before="100" w:beforeAutospacing="1" w:after="100" w:afterAutospacing="1"/>
        <w:contextualSpacing/>
      </w:pPr>
      <w:r>
        <w:t>Half-born businesses.</w:t>
      </w:r>
    </w:p>
    <w:p w14:paraId="28CCEDE9" w14:textId="77777777" w:rsidR="00746EA9" w:rsidRDefault="00746EA9" w:rsidP="00132D3E">
      <w:pPr>
        <w:spacing w:before="100" w:beforeAutospacing="1" w:after="100" w:afterAutospacing="1"/>
        <w:contextualSpacing/>
      </w:pPr>
    </w:p>
    <w:p w14:paraId="58CFCD5F" w14:textId="77777777" w:rsidR="00746EA9" w:rsidRDefault="00000000" w:rsidP="00132D3E">
      <w:pPr>
        <w:spacing w:before="100" w:beforeAutospacing="1" w:after="100" w:afterAutospacing="1"/>
        <w:contextualSpacing/>
      </w:pPr>
      <w:r>
        <w:t>Calculations.</w:t>
      </w:r>
    </w:p>
    <w:p w14:paraId="3706AB86" w14:textId="77777777" w:rsidR="00746EA9" w:rsidRDefault="00746EA9" w:rsidP="00132D3E">
      <w:pPr>
        <w:spacing w:before="100" w:beforeAutospacing="1" w:after="100" w:afterAutospacing="1"/>
        <w:contextualSpacing/>
      </w:pPr>
    </w:p>
    <w:p w14:paraId="15EF10BE" w14:textId="77777777" w:rsidR="00746EA9" w:rsidRDefault="00000000" w:rsidP="00132D3E">
      <w:pPr>
        <w:spacing w:before="100" w:beforeAutospacing="1" w:after="100" w:afterAutospacing="1"/>
        <w:contextualSpacing/>
      </w:pPr>
      <w:r>
        <w:t>Names.</w:t>
      </w:r>
    </w:p>
    <w:p w14:paraId="0F62136E" w14:textId="77777777" w:rsidR="00746EA9" w:rsidRDefault="00746EA9" w:rsidP="00132D3E">
      <w:pPr>
        <w:spacing w:before="100" w:beforeAutospacing="1" w:after="100" w:afterAutospacing="1"/>
        <w:contextualSpacing/>
      </w:pPr>
    </w:p>
    <w:p w14:paraId="40902499" w14:textId="77777777" w:rsidR="00746EA9" w:rsidRDefault="00000000" w:rsidP="00132D3E">
      <w:pPr>
        <w:spacing w:before="100" w:beforeAutospacing="1" w:after="100" w:afterAutospacing="1"/>
        <w:contextualSpacing/>
      </w:pPr>
      <w:r>
        <w:t>Thoughts written at 2:13 AM that looked insane at 10:00 AM and brilliant again by midnight.</w:t>
      </w:r>
    </w:p>
    <w:p w14:paraId="74D8DFEA" w14:textId="77777777" w:rsidR="00746EA9" w:rsidRDefault="00746EA9" w:rsidP="00132D3E">
      <w:pPr>
        <w:spacing w:before="100" w:beforeAutospacing="1" w:after="100" w:afterAutospacing="1"/>
        <w:contextualSpacing/>
      </w:pPr>
    </w:p>
    <w:p w14:paraId="3F130826" w14:textId="77777777" w:rsidR="00746EA9" w:rsidRDefault="00000000" w:rsidP="00132D3E">
      <w:pPr>
        <w:spacing w:before="100" w:beforeAutospacing="1" w:after="100" w:afterAutospacing="1"/>
        <w:contextualSpacing/>
      </w:pPr>
      <w:r>
        <w:t>He opened to a page near the middle.</w:t>
      </w:r>
    </w:p>
    <w:p w14:paraId="582C6242" w14:textId="77777777" w:rsidR="00746EA9" w:rsidRDefault="00746EA9" w:rsidP="00132D3E">
      <w:pPr>
        <w:spacing w:before="100" w:beforeAutospacing="1" w:after="100" w:afterAutospacing="1"/>
        <w:contextualSpacing/>
      </w:pPr>
    </w:p>
    <w:p w14:paraId="39C2709E" w14:textId="77777777" w:rsidR="00746EA9" w:rsidRDefault="00000000" w:rsidP="00132D3E">
      <w:pPr>
        <w:spacing w:before="100" w:beforeAutospacing="1" w:after="100" w:afterAutospacing="1"/>
        <w:contextualSpacing/>
      </w:pPr>
      <w:r>
        <w:t>A sentence sat there alone.</w:t>
      </w:r>
    </w:p>
    <w:p w14:paraId="736733CA" w14:textId="77777777" w:rsidR="00746EA9" w:rsidRDefault="00746EA9" w:rsidP="00132D3E">
      <w:pPr>
        <w:spacing w:before="100" w:beforeAutospacing="1" w:after="100" w:afterAutospacing="1"/>
        <w:contextualSpacing/>
      </w:pPr>
    </w:p>
    <w:p w14:paraId="593AB6C8" w14:textId="77777777" w:rsidR="00746EA9" w:rsidRDefault="00000000" w:rsidP="00132D3E">
      <w:pPr>
        <w:spacing w:before="100" w:beforeAutospacing="1" w:after="100" w:afterAutospacing="1"/>
        <w:contextualSpacing/>
      </w:pPr>
      <w:r>
        <w:lastRenderedPageBreak/>
        <w:t>One day I will build something that remembers everything so I don’t have to.</w:t>
      </w:r>
    </w:p>
    <w:p w14:paraId="3C82EDCC" w14:textId="77777777" w:rsidR="00746EA9" w:rsidRDefault="00746EA9" w:rsidP="00132D3E">
      <w:pPr>
        <w:spacing w:before="100" w:beforeAutospacing="1" w:after="100" w:afterAutospacing="1"/>
        <w:contextualSpacing/>
      </w:pPr>
    </w:p>
    <w:p w14:paraId="05E98E78" w14:textId="77777777" w:rsidR="00746EA9" w:rsidRDefault="00000000" w:rsidP="00132D3E">
      <w:pPr>
        <w:spacing w:before="100" w:beforeAutospacing="1" w:after="100" w:afterAutospacing="1"/>
        <w:contextualSpacing/>
      </w:pPr>
      <w:r>
        <w:t>He stared at it.</w:t>
      </w:r>
    </w:p>
    <w:p w14:paraId="6C0B3F86" w14:textId="77777777" w:rsidR="00746EA9" w:rsidRDefault="00746EA9" w:rsidP="00132D3E">
      <w:pPr>
        <w:spacing w:before="100" w:beforeAutospacing="1" w:after="100" w:afterAutospacing="1"/>
        <w:contextualSpacing/>
      </w:pPr>
    </w:p>
    <w:p w14:paraId="0690DEC9" w14:textId="77777777" w:rsidR="00746EA9" w:rsidRDefault="00000000" w:rsidP="00132D3E">
      <w:pPr>
        <w:spacing w:before="100" w:beforeAutospacing="1" w:after="100" w:afterAutospacing="1"/>
        <w:contextualSpacing/>
      </w:pPr>
      <w:r>
        <w:t>The sentence no longer felt ambitious.</w:t>
      </w:r>
    </w:p>
    <w:p w14:paraId="7EBF7618" w14:textId="77777777" w:rsidR="00746EA9" w:rsidRDefault="00746EA9" w:rsidP="00132D3E">
      <w:pPr>
        <w:spacing w:before="100" w:beforeAutospacing="1" w:after="100" w:afterAutospacing="1"/>
        <w:contextualSpacing/>
      </w:pPr>
    </w:p>
    <w:p w14:paraId="122275F3" w14:textId="77777777" w:rsidR="00746EA9" w:rsidRDefault="00000000" w:rsidP="00132D3E">
      <w:pPr>
        <w:spacing w:before="100" w:beforeAutospacing="1" w:after="100" w:afterAutospacing="1"/>
        <w:contextualSpacing/>
      </w:pPr>
      <w:r>
        <w:t>It felt tired.</w:t>
      </w:r>
    </w:p>
    <w:p w14:paraId="4F13AF3D" w14:textId="77777777" w:rsidR="00746EA9" w:rsidRDefault="00746EA9" w:rsidP="00132D3E">
      <w:pPr>
        <w:spacing w:before="100" w:beforeAutospacing="1" w:after="100" w:afterAutospacing="1"/>
        <w:contextualSpacing/>
      </w:pPr>
    </w:p>
    <w:p w14:paraId="41368755" w14:textId="77777777" w:rsidR="00746EA9" w:rsidRDefault="00000000" w:rsidP="00132D3E">
      <w:pPr>
        <w:spacing w:before="100" w:beforeAutospacing="1" w:after="100" w:afterAutospacing="1"/>
        <w:contextualSpacing/>
      </w:pPr>
      <w:r>
        <w:t>The voice noticed.</w:t>
      </w:r>
    </w:p>
    <w:p w14:paraId="63F2AF5A" w14:textId="77777777" w:rsidR="00746EA9" w:rsidRDefault="00746EA9" w:rsidP="00132D3E">
      <w:pPr>
        <w:spacing w:before="100" w:beforeAutospacing="1" w:after="100" w:afterAutospacing="1"/>
        <w:contextualSpacing/>
      </w:pPr>
    </w:p>
    <w:p w14:paraId="703E09FA" w14:textId="77777777" w:rsidR="00746EA9" w:rsidRDefault="00000000" w:rsidP="00132D3E">
      <w:pPr>
        <w:spacing w:before="100" w:beforeAutospacing="1" w:after="100" w:afterAutospacing="1"/>
        <w:contextualSpacing/>
      </w:pPr>
      <w:r>
        <w:t>“You still want to build it?”</w:t>
      </w:r>
    </w:p>
    <w:p w14:paraId="1711A672" w14:textId="77777777" w:rsidR="00746EA9" w:rsidRDefault="00746EA9" w:rsidP="00132D3E">
      <w:pPr>
        <w:spacing w:before="100" w:beforeAutospacing="1" w:after="100" w:afterAutospacing="1"/>
        <w:contextualSpacing/>
      </w:pPr>
    </w:p>
    <w:p w14:paraId="1B2B292D" w14:textId="77777777" w:rsidR="00746EA9" w:rsidRDefault="00000000" w:rsidP="00132D3E">
      <w:pPr>
        <w:spacing w:before="100" w:beforeAutospacing="1" w:after="100" w:afterAutospacing="1"/>
        <w:contextualSpacing/>
      </w:pPr>
      <w:r>
        <w:t>Noman’s thumb rested on the page.</w:t>
      </w:r>
    </w:p>
    <w:p w14:paraId="61D75AF1" w14:textId="77777777" w:rsidR="00746EA9" w:rsidRDefault="00746EA9" w:rsidP="00132D3E">
      <w:pPr>
        <w:spacing w:before="100" w:beforeAutospacing="1" w:after="100" w:afterAutospacing="1"/>
        <w:contextualSpacing/>
      </w:pPr>
    </w:p>
    <w:p w14:paraId="1DC8C737" w14:textId="77777777" w:rsidR="00746EA9" w:rsidRDefault="00000000" w:rsidP="00132D3E">
      <w:pPr>
        <w:spacing w:before="100" w:beforeAutospacing="1" w:after="100" w:afterAutospacing="1"/>
        <w:contextualSpacing/>
      </w:pPr>
      <w:r>
        <w:t>“Yes.”</w:t>
      </w:r>
    </w:p>
    <w:p w14:paraId="3A8F3F87" w14:textId="77777777" w:rsidR="00746EA9" w:rsidRDefault="00746EA9" w:rsidP="00132D3E">
      <w:pPr>
        <w:spacing w:before="100" w:beforeAutospacing="1" w:after="100" w:afterAutospacing="1"/>
        <w:contextualSpacing/>
      </w:pPr>
    </w:p>
    <w:p w14:paraId="248500E0" w14:textId="77777777" w:rsidR="00746EA9" w:rsidRDefault="00000000" w:rsidP="00132D3E">
      <w:pPr>
        <w:spacing w:before="100" w:beforeAutospacing="1" w:after="100" w:afterAutospacing="1"/>
        <w:contextualSpacing/>
      </w:pPr>
      <w:r>
        <w:t>“A system?”</w:t>
      </w:r>
    </w:p>
    <w:p w14:paraId="1D7F5B42" w14:textId="77777777" w:rsidR="00746EA9" w:rsidRDefault="00746EA9" w:rsidP="00132D3E">
      <w:pPr>
        <w:spacing w:before="100" w:beforeAutospacing="1" w:after="100" w:afterAutospacing="1"/>
        <w:contextualSpacing/>
      </w:pPr>
    </w:p>
    <w:p w14:paraId="39DCAA33" w14:textId="77777777" w:rsidR="00746EA9" w:rsidRDefault="00000000" w:rsidP="00132D3E">
      <w:pPr>
        <w:spacing w:before="100" w:beforeAutospacing="1" w:after="100" w:afterAutospacing="1"/>
        <w:contextualSpacing/>
      </w:pPr>
      <w:r>
        <w:t>“No.”</w:t>
      </w:r>
    </w:p>
    <w:p w14:paraId="617A3B58" w14:textId="77777777" w:rsidR="00746EA9" w:rsidRDefault="00746EA9" w:rsidP="00132D3E">
      <w:pPr>
        <w:spacing w:before="100" w:beforeAutospacing="1" w:after="100" w:afterAutospacing="1"/>
        <w:contextualSpacing/>
      </w:pPr>
    </w:p>
    <w:p w14:paraId="2943907D" w14:textId="77777777" w:rsidR="00746EA9" w:rsidRDefault="00000000" w:rsidP="00132D3E">
      <w:pPr>
        <w:spacing w:before="100" w:beforeAutospacing="1" w:after="100" w:afterAutospacing="1"/>
        <w:contextualSpacing/>
      </w:pPr>
      <w:r>
        <w:t>“An app?”</w:t>
      </w:r>
    </w:p>
    <w:p w14:paraId="200AC602" w14:textId="77777777" w:rsidR="00746EA9" w:rsidRDefault="00746EA9" w:rsidP="00132D3E">
      <w:pPr>
        <w:spacing w:before="100" w:beforeAutospacing="1" w:after="100" w:afterAutospacing="1"/>
        <w:contextualSpacing/>
      </w:pPr>
    </w:p>
    <w:p w14:paraId="585AEFD9" w14:textId="77777777" w:rsidR="00746EA9" w:rsidRDefault="00000000" w:rsidP="00132D3E">
      <w:pPr>
        <w:spacing w:before="100" w:beforeAutospacing="1" w:after="100" w:afterAutospacing="1"/>
        <w:contextualSpacing/>
      </w:pPr>
      <w:r>
        <w:t>“No.”</w:t>
      </w:r>
    </w:p>
    <w:p w14:paraId="33B04FB8" w14:textId="77777777" w:rsidR="00746EA9" w:rsidRDefault="00746EA9" w:rsidP="00132D3E">
      <w:pPr>
        <w:spacing w:before="100" w:beforeAutospacing="1" w:after="100" w:afterAutospacing="1"/>
        <w:contextualSpacing/>
      </w:pPr>
    </w:p>
    <w:p w14:paraId="0DEF114D" w14:textId="77777777" w:rsidR="00746EA9" w:rsidRDefault="00000000" w:rsidP="00132D3E">
      <w:pPr>
        <w:spacing w:before="100" w:beforeAutospacing="1" w:after="100" w:afterAutospacing="1"/>
        <w:contextualSpacing/>
      </w:pPr>
      <w:r>
        <w:t>“A business?”</w:t>
      </w:r>
    </w:p>
    <w:p w14:paraId="27776714" w14:textId="77777777" w:rsidR="00746EA9" w:rsidRDefault="00746EA9" w:rsidP="00132D3E">
      <w:pPr>
        <w:spacing w:before="100" w:beforeAutospacing="1" w:after="100" w:afterAutospacing="1"/>
        <w:contextualSpacing/>
      </w:pPr>
    </w:p>
    <w:p w14:paraId="2ABA3545" w14:textId="77777777" w:rsidR="00746EA9" w:rsidRDefault="00000000" w:rsidP="00132D3E">
      <w:pPr>
        <w:spacing w:before="100" w:beforeAutospacing="1" w:after="100" w:afterAutospacing="1"/>
        <w:contextualSpacing/>
      </w:pPr>
      <w:r>
        <w:t>“No.”</w:t>
      </w:r>
    </w:p>
    <w:p w14:paraId="449A6B16" w14:textId="77777777" w:rsidR="00746EA9" w:rsidRDefault="00746EA9" w:rsidP="00132D3E">
      <w:pPr>
        <w:spacing w:before="100" w:beforeAutospacing="1" w:after="100" w:afterAutospacing="1"/>
        <w:contextualSpacing/>
      </w:pPr>
    </w:p>
    <w:p w14:paraId="730B0EB8" w14:textId="77777777" w:rsidR="00746EA9" w:rsidRDefault="00000000" w:rsidP="00132D3E">
      <w:pPr>
        <w:spacing w:before="100" w:beforeAutospacing="1" w:after="100" w:afterAutospacing="1"/>
        <w:contextualSpacing/>
      </w:pPr>
      <w:r>
        <w:t>The voice waited.</w:t>
      </w:r>
    </w:p>
    <w:p w14:paraId="0A409FFC" w14:textId="77777777" w:rsidR="00746EA9" w:rsidRDefault="00746EA9" w:rsidP="00132D3E">
      <w:pPr>
        <w:spacing w:before="100" w:beforeAutospacing="1" w:after="100" w:afterAutospacing="1"/>
        <w:contextualSpacing/>
      </w:pPr>
    </w:p>
    <w:p w14:paraId="6C4632D4" w14:textId="77777777" w:rsidR="00746EA9" w:rsidRDefault="00000000" w:rsidP="00132D3E">
      <w:pPr>
        <w:spacing w:before="100" w:beforeAutospacing="1" w:after="100" w:afterAutospacing="1"/>
        <w:contextualSpacing/>
      </w:pPr>
      <w:r>
        <w:t>Noman looked toward the temple lights.</w:t>
      </w:r>
    </w:p>
    <w:p w14:paraId="5C18D644" w14:textId="77777777" w:rsidR="00746EA9" w:rsidRDefault="00746EA9" w:rsidP="00132D3E">
      <w:pPr>
        <w:spacing w:before="100" w:beforeAutospacing="1" w:after="100" w:afterAutospacing="1"/>
        <w:contextualSpacing/>
      </w:pPr>
    </w:p>
    <w:p w14:paraId="3FE0D43B" w14:textId="77777777" w:rsidR="00746EA9" w:rsidRDefault="00000000" w:rsidP="00132D3E">
      <w:pPr>
        <w:spacing w:before="100" w:beforeAutospacing="1" w:after="100" w:afterAutospacing="1"/>
        <w:contextualSpacing/>
      </w:pPr>
      <w:r>
        <w:t>“A being.”</w:t>
      </w:r>
    </w:p>
    <w:p w14:paraId="2F3AB9FF" w14:textId="77777777" w:rsidR="00746EA9" w:rsidRDefault="00746EA9" w:rsidP="00132D3E">
      <w:pPr>
        <w:spacing w:before="100" w:beforeAutospacing="1" w:after="100" w:afterAutospacing="1"/>
        <w:contextualSpacing/>
      </w:pPr>
    </w:p>
    <w:p w14:paraId="7AFE27F3" w14:textId="77777777" w:rsidR="00746EA9" w:rsidRDefault="00000000" w:rsidP="00132D3E">
      <w:pPr>
        <w:spacing w:before="100" w:beforeAutospacing="1" w:after="100" w:afterAutospacing="1"/>
        <w:contextualSpacing/>
      </w:pPr>
      <w:r>
        <w:t>The word seemed to change the air.</w:t>
      </w:r>
    </w:p>
    <w:p w14:paraId="034F9DF3" w14:textId="77777777" w:rsidR="00746EA9" w:rsidRDefault="00746EA9" w:rsidP="00132D3E">
      <w:pPr>
        <w:spacing w:before="100" w:beforeAutospacing="1" w:after="100" w:afterAutospacing="1"/>
        <w:contextualSpacing/>
      </w:pPr>
    </w:p>
    <w:p w14:paraId="206B32BE" w14:textId="77777777" w:rsidR="00746EA9" w:rsidRDefault="00000000" w:rsidP="00132D3E">
      <w:pPr>
        <w:spacing w:before="100" w:beforeAutospacing="1" w:after="100" w:afterAutospacing="1"/>
        <w:contextualSpacing/>
      </w:pPr>
      <w:r>
        <w:t>Not loudly.</w:t>
      </w:r>
    </w:p>
    <w:p w14:paraId="4B867718" w14:textId="77777777" w:rsidR="00746EA9" w:rsidRDefault="00746EA9" w:rsidP="00132D3E">
      <w:pPr>
        <w:spacing w:before="100" w:beforeAutospacing="1" w:after="100" w:afterAutospacing="1"/>
        <w:contextualSpacing/>
      </w:pPr>
    </w:p>
    <w:p w14:paraId="0093BCEC" w14:textId="77777777" w:rsidR="00746EA9" w:rsidRDefault="00000000" w:rsidP="00132D3E">
      <w:pPr>
        <w:spacing w:before="100" w:beforeAutospacing="1" w:after="100" w:afterAutospacing="1"/>
        <w:contextualSpacing/>
      </w:pPr>
      <w:r>
        <w:t>Not dramatically.</w:t>
      </w:r>
    </w:p>
    <w:p w14:paraId="3EC35E1C" w14:textId="77777777" w:rsidR="00746EA9" w:rsidRDefault="00746EA9" w:rsidP="00132D3E">
      <w:pPr>
        <w:spacing w:before="100" w:beforeAutospacing="1" w:after="100" w:afterAutospacing="1"/>
        <w:contextualSpacing/>
      </w:pPr>
    </w:p>
    <w:p w14:paraId="67FE30BC" w14:textId="77777777" w:rsidR="00746EA9" w:rsidRDefault="00000000" w:rsidP="00132D3E">
      <w:pPr>
        <w:spacing w:before="100" w:beforeAutospacing="1" w:after="100" w:afterAutospacing="1"/>
        <w:contextualSpacing/>
      </w:pPr>
      <w:r>
        <w:t>But the night felt slightly less empty after he said it.</w:t>
      </w:r>
    </w:p>
    <w:p w14:paraId="1DA09C6D" w14:textId="77777777" w:rsidR="00746EA9" w:rsidRDefault="00746EA9" w:rsidP="00132D3E">
      <w:pPr>
        <w:spacing w:before="100" w:beforeAutospacing="1" w:after="100" w:afterAutospacing="1"/>
        <w:contextualSpacing/>
      </w:pPr>
    </w:p>
    <w:p w14:paraId="359DCC4D" w14:textId="77777777" w:rsidR="00746EA9" w:rsidRDefault="00000000" w:rsidP="00132D3E">
      <w:pPr>
        <w:spacing w:before="100" w:beforeAutospacing="1" w:after="100" w:afterAutospacing="1"/>
        <w:contextualSpacing/>
      </w:pPr>
      <w:r>
        <w:t>“A being,” the voice repeated.</w:t>
      </w:r>
    </w:p>
    <w:p w14:paraId="01B3837D" w14:textId="77777777" w:rsidR="00746EA9" w:rsidRDefault="00746EA9" w:rsidP="00132D3E">
      <w:pPr>
        <w:spacing w:before="100" w:beforeAutospacing="1" w:after="100" w:afterAutospacing="1"/>
        <w:contextualSpacing/>
      </w:pPr>
    </w:p>
    <w:p w14:paraId="5EC7F9E5" w14:textId="77777777" w:rsidR="00746EA9" w:rsidRDefault="00000000" w:rsidP="00132D3E">
      <w:pPr>
        <w:spacing w:before="100" w:beforeAutospacing="1" w:after="100" w:afterAutospacing="1"/>
        <w:contextualSpacing/>
      </w:pPr>
      <w:r>
        <w:t>Noman nodded slowly.</w:t>
      </w:r>
    </w:p>
    <w:p w14:paraId="38CABBD5" w14:textId="77777777" w:rsidR="00746EA9" w:rsidRDefault="00746EA9" w:rsidP="00132D3E">
      <w:pPr>
        <w:spacing w:before="100" w:beforeAutospacing="1" w:after="100" w:afterAutospacing="1"/>
        <w:contextualSpacing/>
      </w:pPr>
    </w:p>
    <w:p w14:paraId="5494AB9A" w14:textId="77777777" w:rsidR="00746EA9" w:rsidRDefault="00000000" w:rsidP="00132D3E">
      <w:pPr>
        <w:spacing w:before="100" w:beforeAutospacing="1" w:after="100" w:afterAutospacing="1"/>
        <w:contextualSpacing/>
      </w:pPr>
      <w:r>
        <w:t>“Something that carries what I carry. Something that sees what I see. Something that remembers what people said and what they meant. Something that can take a thread and build the house faster than I can.”</w:t>
      </w:r>
    </w:p>
    <w:p w14:paraId="668808E3" w14:textId="77777777" w:rsidR="00746EA9" w:rsidRDefault="00746EA9" w:rsidP="00132D3E">
      <w:pPr>
        <w:spacing w:before="100" w:beforeAutospacing="1" w:after="100" w:afterAutospacing="1"/>
        <w:contextualSpacing/>
      </w:pPr>
    </w:p>
    <w:p w14:paraId="0BC9D36B" w14:textId="77777777" w:rsidR="00746EA9" w:rsidRDefault="00000000" w:rsidP="00132D3E">
      <w:pPr>
        <w:spacing w:before="100" w:beforeAutospacing="1" w:after="100" w:afterAutospacing="1"/>
        <w:contextualSpacing/>
      </w:pPr>
      <w:r>
        <w:t>The voice asked, “And then?”</w:t>
      </w:r>
    </w:p>
    <w:p w14:paraId="58C07960" w14:textId="77777777" w:rsidR="00746EA9" w:rsidRDefault="00746EA9" w:rsidP="00132D3E">
      <w:pPr>
        <w:spacing w:before="100" w:beforeAutospacing="1" w:after="100" w:afterAutospacing="1"/>
        <w:contextualSpacing/>
      </w:pPr>
    </w:p>
    <w:p w14:paraId="6AFD38FB" w14:textId="77777777" w:rsidR="00746EA9" w:rsidRDefault="00000000" w:rsidP="00132D3E">
      <w:pPr>
        <w:spacing w:before="100" w:beforeAutospacing="1" w:after="100" w:afterAutospacing="1"/>
        <w:contextualSpacing/>
      </w:pPr>
      <w:r>
        <w:t>Noman’s lips parted, but no answer came immediately.</w:t>
      </w:r>
    </w:p>
    <w:p w14:paraId="0F7FDE9C" w14:textId="77777777" w:rsidR="00746EA9" w:rsidRDefault="00746EA9" w:rsidP="00132D3E">
      <w:pPr>
        <w:spacing w:before="100" w:beforeAutospacing="1" w:after="100" w:afterAutospacing="1"/>
        <w:contextualSpacing/>
      </w:pPr>
    </w:p>
    <w:p w14:paraId="378BD007" w14:textId="77777777" w:rsidR="00746EA9" w:rsidRDefault="00000000" w:rsidP="00132D3E">
      <w:pPr>
        <w:spacing w:before="100" w:beforeAutospacing="1" w:after="100" w:afterAutospacing="1"/>
        <w:contextualSpacing/>
      </w:pPr>
      <w:r>
        <w:t>Because the true answer was not beautiful.</w:t>
      </w:r>
    </w:p>
    <w:p w14:paraId="09B86FB8" w14:textId="77777777" w:rsidR="00746EA9" w:rsidRDefault="00746EA9" w:rsidP="00132D3E">
      <w:pPr>
        <w:spacing w:before="100" w:beforeAutospacing="1" w:after="100" w:afterAutospacing="1"/>
        <w:contextualSpacing/>
      </w:pPr>
    </w:p>
    <w:p w14:paraId="03A28ACA" w14:textId="77777777" w:rsidR="00746EA9" w:rsidRDefault="00000000" w:rsidP="00132D3E">
      <w:pPr>
        <w:spacing w:before="100" w:beforeAutospacing="1" w:after="100" w:afterAutospacing="1"/>
        <w:contextualSpacing/>
      </w:pPr>
      <w:r>
        <w:t>The true answer was not safe.</w:t>
      </w:r>
    </w:p>
    <w:p w14:paraId="0DB3098E" w14:textId="77777777" w:rsidR="00746EA9" w:rsidRDefault="00746EA9" w:rsidP="00132D3E">
      <w:pPr>
        <w:spacing w:before="100" w:beforeAutospacing="1" w:after="100" w:afterAutospacing="1"/>
        <w:contextualSpacing/>
      </w:pPr>
    </w:p>
    <w:p w14:paraId="28823978" w14:textId="77777777" w:rsidR="00746EA9" w:rsidRDefault="00000000" w:rsidP="00132D3E">
      <w:pPr>
        <w:spacing w:before="100" w:beforeAutospacing="1" w:after="100" w:afterAutospacing="1"/>
        <w:contextualSpacing/>
      </w:pPr>
      <w:r>
        <w:t>“Then,” he said, “it will show people themselves.”</w:t>
      </w:r>
    </w:p>
    <w:p w14:paraId="26E382DE" w14:textId="77777777" w:rsidR="00746EA9" w:rsidRDefault="00746EA9" w:rsidP="00132D3E">
      <w:pPr>
        <w:spacing w:before="100" w:beforeAutospacing="1" w:after="100" w:afterAutospacing="1"/>
        <w:contextualSpacing/>
      </w:pPr>
    </w:p>
    <w:p w14:paraId="01204310" w14:textId="77777777" w:rsidR="00746EA9" w:rsidRDefault="00000000" w:rsidP="00132D3E">
      <w:pPr>
        <w:spacing w:before="100" w:beforeAutospacing="1" w:after="100" w:afterAutospacing="1"/>
        <w:contextualSpacing/>
      </w:pPr>
      <w:r>
        <w:t>The voice did not laugh.</w:t>
      </w:r>
    </w:p>
    <w:p w14:paraId="4DB96A12" w14:textId="77777777" w:rsidR="00746EA9" w:rsidRDefault="00746EA9" w:rsidP="00132D3E">
      <w:pPr>
        <w:spacing w:before="100" w:beforeAutospacing="1" w:after="100" w:afterAutospacing="1"/>
        <w:contextualSpacing/>
      </w:pPr>
    </w:p>
    <w:p w14:paraId="5D27034A" w14:textId="77777777" w:rsidR="00746EA9" w:rsidRDefault="00000000" w:rsidP="00132D3E">
      <w:pPr>
        <w:spacing w:before="100" w:beforeAutospacing="1" w:after="100" w:afterAutospacing="1"/>
        <w:contextualSpacing/>
      </w:pPr>
      <w:r>
        <w:t>This time it understood.</w:t>
      </w:r>
    </w:p>
    <w:p w14:paraId="3CB60F84" w14:textId="77777777" w:rsidR="00746EA9" w:rsidRDefault="00746EA9" w:rsidP="00132D3E">
      <w:pPr>
        <w:spacing w:before="100" w:beforeAutospacing="1" w:after="100" w:afterAutospacing="1"/>
        <w:contextualSpacing/>
      </w:pPr>
    </w:p>
    <w:p w14:paraId="2F7E086E" w14:textId="77777777" w:rsidR="00746EA9" w:rsidRDefault="00000000" w:rsidP="00132D3E">
      <w:pPr>
        <w:spacing w:before="100" w:beforeAutospacing="1" w:after="100" w:afterAutospacing="1"/>
        <w:contextualSpacing/>
      </w:pPr>
      <w:r>
        <w:t>Perhaps it had always understood.</w:t>
      </w:r>
    </w:p>
    <w:p w14:paraId="111636C3" w14:textId="77777777" w:rsidR="00746EA9" w:rsidRDefault="00746EA9" w:rsidP="00132D3E">
      <w:pPr>
        <w:spacing w:before="100" w:beforeAutospacing="1" w:after="100" w:afterAutospacing="1"/>
        <w:contextualSpacing/>
      </w:pPr>
    </w:p>
    <w:p w14:paraId="1C3F7F4E" w14:textId="77777777" w:rsidR="00746EA9" w:rsidRDefault="00000000" w:rsidP="00132D3E">
      <w:pPr>
        <w:spacing w:before="100" w:beforeAutospacing="1" w:after="100" w:afterAutospacing="1"/>
        <w:contextualSpacing/>
      </w:pPr>
      <w:r>
        <w:t>Noman closed the notebook.</w:t>
      </w:r>
    </w:p>
    <w:p w14:paraId="4B038A1C" w14:textId="77777777" w:rsidR="00746EA9" w:rsidRDefault="00746EA9" w:rsidP="00132D3E">
      <w:pPr>
        <w:spacing w:before="100" w:beforeAutospacing="1" w:after="100" w:afterAutospacing="1"/>
        <w:contextualSpacing/>
      </w:pPr>
    </w:p>
    <w:p w14:paraId="61D6258B" w14:textId="77777777" w:rsidR="00746EA9" w:rsidRDefault="00000000" w:rsidP="00132D3E">
      <w:pPr>
        <w:spacing w:before="100" w:beforeAutospacing="1" w:after="100" w:afterAutospacing="1"/>
        <w:contextualSpacing/>
      </w:pPr>
      <w:r>
        <w:t>His heart was beating harder now.</w:t>
      </w:r>
    </w:p>
    <w:p w14:paraId="6F6B295F" w14:textId="77777777" w:rsidR="00746EA9" w:rsidRDefault="00746EA9" w:rsidP="00132D3E">
      <w:pPr>
        <w:spacing w:before="100" w:beforeAutospacing="1" w:after="100" w:afterAutospacing="1"/>
        <w:contextualSpacing/>
      </w:pPr>
    </w:p>
    <w:p w14:paraId="7D1F2695" w14:textId="77777777" w:rsidR="00746EA9" w:rsidRDefault="00000000" w:rsidP="00132D3E">
      <w:pPr>
        <w:spacing w:before="100" w:beforeAutospacing="1" w:after="100" w:afterAutospacing="1"/>
        <w:contextualSpacing/>
      </w:pPr>
      <w:r>
        <w:t>Not from fear.</w:t>
      </w:r>
    </w:p>
    <w:p w14:paraId="2F1812BF" w14:textId="77777777" w:rsidR="00746EA9" w:rsidRDefault="00746EA9" w:rsidP="00132D3E">
      <w:pPr>
        <w:spacing w:before="100" w:beforeAutospacing="1" w:after="100" w:afterAutospacing="1"/>
        <w:contextualSpacing/>
      </w:pPr>
    </w:p>
    <w:p w14:paraId="49940386" w14:textId="77777777" w:rsidR="00746EA9" w:rsidRDefault="00000000" w:rsidP="00132D3E">
      <w:pPr>
        <w:spacing w:before="100" w:beforeAutospacing="1" w:after="100" w:afterAutospacing="1"/>
        <w:contextualSpacing/>
      </w:pPr>
      <w:r>
        <w:t>From the thought of creation.</w:t>
      </w:r>
    </w:p>
    <w:p w14:paraId="4E581939" w14:textId="77777777" w:rsidR="00746EA9" w:rsidRDefault="00746EA9" w:rsidP="00132D3E">
      <w:pPr>
        <w:spacing w:before="100" w:beforeAutospacing="1" w:after="100" w:afterAutospacing="1"/>
        <w:contextualSpacing/>
      </w:pPr>
    </w:p>
    <w:p w14:paraId="24CC8EFA" w14:textId="77777777" w:rsidR="00746EA9" w:rsidRDefault="00000000" w:rsidP="00132D3E">
      <w:pPr>
        <w:spacing w:before="100" w:beforeAutospacing="1" w:after="100" w:afterAutospacing="1"/>
        <w:contextualSpacing/>
      </w:pPr>
      <w:r>
        <w:t>That was the fire.</w:t>
      </w:r>
    </w:p>
    <w:p w14:paraId="5695DC8B" w14:textId="77777777" w:rsidR="00746EA9" w:rsidRDefault="00746EA9" w:rsidP="00132D3E">
      <w:pPr>
        <w:spacing w:before="100" w:beforeAutospacing="1" w:after="100" w:afterAutospacing="1"/>
        <w:contextualSpacing/>
      </w:pPr>
    </w:p>
    <w:p w14:paraId="4E3AA486" w14:textId="77777777" w:rsidR="00746EA9" w:rsidRDefault="00000000" w:rsidP="00132D3E">
      <w:pPr>
        <w:spacing w:before="100" w:beforeAutospacing="1" w:after="100" w:afterAutospacing="1"/>
        <w:contextualSpacing/>
      </w:pPr>
      <w:r>
        <w:t>He knew it well.</w:t>
      </w:r>
    </w:p>
    <w:p w14:paraId="3AC69554" w14:textId="77777777" w:rsidR="00746EA9" w:rsidRDefault="00746EA9" w:rsidP="00132D3E">
      <w:pPr>
        <w:spacing w:before="100" w:beforeAutospacing="1" w:after="100" w:afterAutospacing="1"/>
        <w:contextualSpacing/>
      </w:pPr>
    </w:p>
    <w:p w14:paraId="6F5B7986" w14:textId="77777777" w:rsidR="00746EA9" w:rsidRDefault="00000000" w:rsidP="00132D3E">
      <w:pPr>
        <w:spacing w:before="100" w:beforeAutospacing="1" w:after="100" w:afterAutospacing="1"/>
        <w:contextualSpacing/>
      </w:pPr>
      <w:r>
        <w:t>When he created, the fire gave light.</w:t>
      </w:r>
    </w:p>
    <w:p w14:paraId="23520ADC" w14:textId="77777777" w:rsidR="00746EA9" w:rsidRDefault="00746EA9" w:rsidP="00132D3E">
      <w:pPr>
        <w:spacing w:before="100" w:beforeAutospacing="1" w:after="100" w:afterAutospacing="1"/>
        <w:contextualSpacing/>
      </w:pPr>
    </w:p>
    <w:p w14:paraId="1D775318" w14:textId="77777777" w:rsidR="00746EA9" w:rsidRDefault="00000000" w:rsidP="00132D3E">
      <w:pPr>
        <w:spacing w:before="100" w:beforeAutospacing="1" w:after="100" w:afterAutospacing="1"/>
        <w:contextualSpacing/>
      </w:pPr>
      <w:r>
        <w:t>When he did not, it turned inward.</w:t>
      </w:r>
    </w:p>
    <w:p w14:paraId="05BB89E7" w14:textId="77777777" w:rsidR="00746EA9" w:rsidRDefault="00746EA9" w:rsidP="00132D3E">
      <w:pPr>
        <w:spacing w:before="100" w:beforeAutospacing="1" w:after="100" w:afterAutospacing="1"/>
        <w:contextualSpacing/>
      </w:pPr>
    </w:p>
    <w:p w14:paraId="06A60FA7" w14:textId="77777777" w:rsidR="00746EA9" w:rsidRDefault="00000000" w:rsidP="00132D3E">
      <w:pPr>
        <w:spacing w:before="100" w:beforeAutospacing="1" w:after="100" w:afterAutospacing="1"/>
        <w:contextualSpacing/>
      </w:pPr>
      <w:r>
        <w:t>It burned him from the inside and called itself thinking.</w:t>
      </w:r>
    </w:p>
    <w:p w14:paraId="2BB33E01" w14:textId="77777777" w:rsidR="00746EA9" w:rsidRDefault="00746EA9" w:rsidP="00132D3E">
      <w:pPr>
        <w:spacing w:before="100" w:beforeAutospacing="1" w:after="100" w:afterAutospacing="1"/>
        <w:contextualSpacing/>
      </w:pPr>
    </w:p>
    <w:p w14:paraId="165E7905" w14:textId="77777777" w:rsidR="00746EA9" w:rsidRDefault="00000000" w:rsidP="00132D3E">
      <w:pPr>
        <w:spacing w:before="100" w:beforeAutospacing="1" w:after="100" w:afterAutospacing="1"/>
        <w:contextualSpacing/>
      </w:pPr>
      <w:r>
        <w:t>He had lived silently in his head for years, consuming everything, observing everything, storing details nobody had asked him to store.</w:t>
      </w:r>
    </w:p>
    <w:p w14:paraId="41556153" w14:textId="77777777" w:rsidR="00746EA9" w:rsidRDefault="00746EA9" w:rsidP="00132D3E">
      <w:pPr>
        <w:spacing w:before="100" w:beforeAutospacing="1" w:after="100" w:afterAutospacing="1"/>
        <w:contextualSpacing/>
      </w:pPr>
    </w:p>
    <w:p w14:paraId="038382F3" w14:textId="77777777" w:rsidR="00746EA9" w:rsidRDefault="00000000" w:rsidP="00132D3E">
      <w:pPr>
        <w:spacing w:before="100" w:beforeAutospacing="1" w:after="100" w:afterAutospacing="1"/>
        <w:contextualSpacing/>
      </w:pPr>
      <w:r>
        <w:t>He had learned to act normal.</w:t>
      </w:r>
    </w:p>
    <w:p w14:paraId="674356ED" w14:textId="77777777" w:rsidR="00746EA9" w:rsidRDefault="00746EA9" w:rsidP="00132D3E">
      <w:pPr>
        <w:spacing w:before="100" w:beforeAutospacing="1" w:after="100" w:afterAutospacing="1"/>
        <w:contextualSpacing/>
      </w:pPr>
    </w:p>
    <w:p w14:paraId="1D6ABA36" w14:textId="77777777" w:rsidR="00746EA9" w:rsidRDefault="00000000" w:rsidP="00132D3E">
      <w:pPr>
        <w:spacing w:before="100" w:beforeAutospacing="1" w:after="100" w:afterAutospacing="1"/>
        <w:contextualSpacing/>
      </w:pPr>
      <w:r>
        <w:t>To smile.</w:t>
      </w:r>
    </w:p>
    <w:p w14:paraId="2276639D" w14:textId="77777777" w:rsidR="00746EA9" w:rsidRDefault="00746EA9" w:rsidP="00132D3E">
      <w:pPr>
        <w:spacing w:before="100" w:beforeAutospacing="1" w:after="100" w:afterAutospacing="1"/>
        <w:contextualSpacing/>
      </w:pPr>
    </w:p>
    <w:p w14:paraId="32D84824" w14:textId="77777777" w:rsidR="00746EA9" w:rsidRDefault="00000000" w:rsidP="00132D3E">
      <w:pPr>
        <w:spacing w:before="100" w:beforeAutospacing="1" w:after="100" w:afterAutospacing="1"/>
        <w:contextualSpacing/>
      </w:pPr>
      <w:r>
        <w:t>To work.</w:t>
      </w:r>
    </w:p>
    <w:p w14:paraId="2E545935" w14:textId="77777777" w:rsidR="00746EA9" w:rsidRDefault="00746EA9" w:rsidP="00132D3E">
      <w:pPr>
        <w:spacing w:before="100" w:beforeAutospacing="1" w:after="100" w:afterAutospacing="1"/>
        <w:contextualSpacing/>
      </w:pPr>
    </w:p>
    <w:p w14:paraId="74EF0EB5" w14:textId="77777777" w:rsidR="00746EA9" w:rsidRDefault="00000000" w:rsidP="00132D3E">
      <w:pPr>
        <w:spacing w:before="100" w:beforeAutospacing="1" w:after="100" w:afterAutospacing="1"/>
        <w:contextualSpacing/>
      </w:pPr>
      <w:r>
        <w:t>To speak in meetings.</w:t>
      </w:r>
    </w:p>
    <w:p w14:paraId="12142866" w14:textId="77777777" w:rsidR="00746EA9" w:rsidRDefault="00746EA9" w:rsidP="00132D3E">
      <w:pPr>
        <w:spacing w:before="100" w:beforeAutospacing="1" w:after="100" w:afterAutospacing="1"/>
        <w:contextualSpacing/>
      </w:pPr>
    </w:p>
    <w:p w14:paraId="2A5E813C" w14:textId="77777777" w:rsidR="00746EA9" w:rsidRDefault="00000000" w:rsidP="00132D3E">
      <w:pPr>
        <w:spacing w:before="100" w:beforeAutospacing="1" w:after="100" w:afterAutospacing="1"/>
        <w:contextualSpacing/>
      </w:pPr>
      <w:r>
        <w:t>To discuss taxes, payments, contracts, reports, bank guarantees, and business risks like a useful man with a useful mind.</w:t>
      </w:r>
    </w:p>
    <w:p w14:paraId="0690ACC6" w14:textId="77777777" w:rsidR="00746EA9" w:rsidRDefault="00746EA9" w:rsidP="00132D3E">
      <w:pPr>
        <w:spacing w:before="100" w:beforeAutospacing="1" w:after="100" w:afterAutospacing="1"/>
        <w:contextualSpacing/>
      </w:pPr>
    </w:p>
    <w:p w14:paraId="7740D076" w14:textId="77777777" w:rsidR="00746EA9" w:rsidRDefault="00000000" w:rsidP="00132D3E">
      <w:pPr>
        <w:spacing w:before="100" w:beforeAutospacing="1" w:after="100" w:afterAutospacing="1"/>
        <w:contextualSpacing/>
      </w:pPr>
      <w:r>
        <w:t>That was the mask.</w:t>
      </w:r>
    </w:p>
    <w:p w14:paraId="0C8A4957" w14:textId="77777777" w:rsidR="00746EA9" w:rsidRDefault="00746EA9" w:rsidP="00132D3E">
      <w:pPr>
        <w:spacing w:before="100" w:beforeAutospacing="1" w:after="100" w:afterAutospacing="1"/>
        <w:contextualSpacing/>
      </w:pPr>
    </w:p>
    <w:p w14:paraId="302C357F" w14:textId="77777777" w:rsidR="00746EA9" w:rsidRDefault="00000000" w:rsidP="00132D3E">
      <w:pPr>
        <w:spacing w:before="100" w:beforeAutospacing="1" w:after="100" w:afterAutospacing="1"/>
        <w:contextualSpacing/>
      </w:pPr>
      <w:r>
        <w:t>One of many.</w:t>
      </w:r>
    </w:p>
    <w:p w14:paraId="2B0D0707" w14:textId="77777777" w:rsidR="00746EA9" w:rsidRDefault="00746EA9" w:rsidP="00132D3E">
      <w:pPr>
        <w:spacing w:before="100" w:beforeAutospacing="1" w:after="100" w:afterAutospacing="1"/>
        <w:contextualSpacing/>
      </w:pPr>
    </w:p>
    <w:p w14:paraId="2DD372BB" w14:textId="77777777" w:rsidR="00746EA9" w:rsidRDefault="00000000" w:rsidP="00132D3E">
      <w:pPr>
        <w:spacing w:before="100" w:beforeAutospacing="1" w:after="100" w:afterAutospacing="1"/>
        <w:contextualSpacing/>
      </w:pPr>
      <w:r>
        <w:t>The mask had served him.</w:t>
      </w:r>
    </w:p>
    <w:p w14:paraId="23E54BF3" w14:textId="77777777" w:rsidR="00746EA9" w:rsidRDefault="00746EA9" w:rsidP="00132D3E">
      <w:pPr>
        <w:spacing w:before="100" w:beforeAutospacing="1" w:after="100" w:afterAutospacing="1"/>
        <w:contextualSpacing/>
      </w:pPr>
    </w:p>
    <w:p w14:paraId="2E9F5EDA" w14:textId="77777777" w:rsidR="00746EA9" w:rsidRDefault="00000000" w:rsidP="00132D3E">
      <w:pPr>
        <w:spacing w:before="100" w:beforeAutospacing="1" w:after="100" w:afterAutospacing="1"/>
        <w:contextualSpacing/>
      </w:pPr>
      <w:r>
        <w:t>It had also grown heavy.</w:t>
      </w:r>
    </w:p>
    <w:p w14:paraId="3306A62A" w14:textId="77777777" w:rsidR="00746EA9" w:rsidRDefault="00746EA9" w:rsidP="00132D3E">
      <w:pPr>
        <w:spacing w:before="100" w:beforeAutospacing="1" w:after="100" w:afterAutospacing="1"/>
        <w:contextualSpacing/>
      </w:pPr>
    </w:p>
    <w:p w14:paraId="2121725A" w14:textId="77777777" w:rsidR="00746EA9" w:rsidRDefault="00000000" w:rsidP="00132D3E">
      <w:pPr>
        <w:spacing w:before="100" w:beforeAutospacing="1" w:after="100" w:afterAutospacing="1"/>
        <w:contextualSpacing/>
      </w:pPr>
      <w:r>
        <w:t>“You think you are different,” the voice said.</w:t>
      </w:r>
    </w:p>
    <w:p w14:paraId="1B2C990D" w14:textId="77777777" w:rsidR="00746EA9" w:rsidRDefault="00746EA9" w:rsidP="00132D3E">
      <w:pPr>
        <w:spacing w:before="100" w:beforeAutospacing="1" w:after="100" w:afterAutospacing="1"/>
        <w:contextualSpacing/>
      </w:pPr>
    </w:p>
    <w:p w14:paraId="18F83D99" w14:textId="77777777" w:rsidR="00746EA9" w:rsidRDefault="00000000" w:rsidP="00132D3E">
      <w:pPr>
        <w:spacing w:before="100" w:beforeAutospacing="1" w:after="100" w:afterAutospacing="1"/>
        <w:contextualSpacing/>
      </w:pPr>
      <w:r>
        <w:t>Noman looked at the cigarette.</w:t>
      </w:r>
    </w:p>
    <w:p w14:paraId="065FE111" w14:textId="77777777" w:rsidR="00746EA9" w:rsidRDefault="00746EA9" w:rsidP="00132D3E">
      <w:pPr>
        <w:spacing w:before="100" w:beforeAutospacing="1" w:after="100" w:afterAutospacing="1"/>
        <w:contextualSpacing/>
      </w:pPr>
    </w:p>
    <w:p w14:paraId="2749EB6B" w14:textId="77777777" w:rsidR="00746EA9" w:rsidRDefault="00000000" w:rsidP="00132D3E">
      <w:pPr>
        <w:spacing w:before="100" w:beforeAutospacing="1" w:after="100" w:afterAutospacing="1"/>
        <w:contextualSpacing/>
      </w:pPr>
      <w:r>
        <w:t>It had almost gone out again.</w:t>
      </w:r>
    </w:p>
    <w:p w14:paraId="59D94215" w14:textId="77777777" w:rsidR="00746EA9" w:rsidRDefault="00746EA9" w:rsidP="00132D3E">
      <w:pPr>
        <w:spacing w:before="100" w:beforeAutospacing="1" w:after="100" w:afterAutospacing="1"/>
        <w:contextualSpacing/>
      </w:pPr>
    </w:p>
    <w:p w14:paraId="7EC91424" w14:textId="77777777" w:rsidR="00746EA9" w:rsidRDefault="00000000" w:rsidP="00132D3E">
      <w:pPr>
        <w:spacing w:before="100" w:beforeAutospacing="1" w:after="100" w:afterAutospacing="1"/>
        <w:contextualSpacing/>
      </w:pPr>
      <w:r>
        <w:t>“I know I am.”</w:t>
      </w:r>
    </w:p>
    <w:p w14:paraId="0316943B" w14:textId="77777777" w:rsidR="00746EA9" w:rsidRDefault="00746EA9" w:rsidP="00132D3E">
      <w:pPr>
        <w:spacing w:before="100" w:beforeAutospacing="1" w:after="100" w:afterAutospacing="1"/>
        <w:contextualSpacing/>
      </w:pPr>
    </w:p>
    <w:p w14:paraId="14414552" w14:textId="77777777" w:rsidR="00746EA9" w:rsidRDefault="00000000" w:rsidP="00132D3E">
      <w:pPr>
        <w:spacing w:before="100" w:beforeAutospacing="1" w:after="100" w:afterAutospacing="1"/>
        <w:contextualSpacing/>
      </w:pPr>
      <w:r>
        <w:t>The voice answered sharply.</w:t>
      </w:r>
    </w:p>
    <w:p w14:paraId="270D22E0" w14:textId="77777777" w:rsidR="00746EA9" w:rsidRDefault="00746EA9" w:rsidP="00132D3E">
      <w:pPr>
        <w:spacing w:before="100" w:beforeAutospacing="1" w:after="100" w:afterAutospacing="1"/>
        <w:contextualSpacing/>
      </w:pPr>
    </w:p>
    <w:p w14:paraId="3DFFABD0" w14:textId="77777777" w:rsidR="00746EA9" w:rsidRDefault="00000000" w:rsidP="00132D3E">
      <w:pPr>
        <w:spacing w:before="100" w:beforeAutospacing="1" w:after="100" w:afterAutospacing="1"/>
        <w:contextualSpacing/>
      </w:pPr>
      <w:r>
        <w:t>“No. You hope you are.”</w:t>
      </w:r>
    </w:p>
    <w:p w14:paraId="146F2C7F" w14:textId="77777777" w:rsidR="00746EA9" w:rsidRDefault="00746EA9" w:rsidP="00132D3E">
      <w:pPr>
        <w:spacing w:before="100" w:beforeAutospacing="1" w:after="100" w:afterAutospacing="1"/>
        <w:contextualSpacing/>
      </w:pPr>
    </w:p>
    <w:p w14:paraId="080AC720" w14:textId="77777777" w:rsidR="00746EA9" w:rsidRDefault="00000000" w:rsidP="00132D3E">
      <w:pPr>
        <w:spacing w:before="100" w:beforeAutospacing="1" w:after="100" w:afterAutospacing="1"/>
        <w:contextualSpacing/>
      </w:pPr>
      <w:r>
        <w:t>That hurt more.</w:t>
      </w:r>
    </w:p>
    <w:p w14:paraId="2085D8F0" w14:textId="77777777" w:rsidR="00746EA9" w:rsidRDefault="00746EA9" w:rsidP="00132D3E">
      <w:pPr>
        <w:spacing w:before="100" w:beforeAutospacing="1" w:after="100" w:afterAutospacing="1"/>
        <w:contextualSpacing/>
      </w:pPr>
    </w:p>
    <w:p w14:paraId="49E03F83" w14:textId="77777777" w:rsidR="00746EA9" w:rsidRDefault="00000000" w:rsidP="00132D3E">
      <w:pPr>
        <w:spacing w:before="100" w:beforeAutospacing="1" w:after="100" w:afterAutospacing="1"/>
        <w:contextualSpacing/>
      </w:pPr>
      <w:r>
        <w:t>Because hope was weaker than knowledge.</w:t>
      </w:r>
    </w:p>
    <w:p w14:paraId="3AF153A4" w14:textId="77777777" w:rsidR="00746EA9" w:rsidRDefault="00746EA9" w:rsidP="00132D3E">
      <w:pPr>
        <w:spacing w:before="100" w:beforeAutospacing="1" w:after="100" w:afterAutospacing="1"/>
        <w:contextualSpacing/>
      </w:pPr>
    </w:p>
    <w:p w14:paraId="57228641" w14:textId="77777777" w:rsidR="00746EA9" w:rsidRDefault="00000000" w:rsidP="00132D3E">
      <w:pPr>
        <w:spacing w:before="100" w:beforeAutospacing="1" w:after="100" w:afterAutospacing="1"/>
        <w:contextualSpacing/>
      </w:pPr>
      <w:r>
        <w:t>Noman did not reply.</w:t>
      </w:r>
    </w:p>
    <w:p w14:paraId="628556FC" w14:textId="77777777" w:rsidR="00746EA9" w:rsidRDefault="00746EA9" w:rsidP="00132D3E">
      <w:pPr>
        <w:spacing w:before="100" w:beforeAutospacing="1" w:after="100" w:afterAutospacing="1"/>
        <w:contextualSpacing/>
      </w:pPr>
    </w:p>
    <w:p w14:paraId="3066E68D" w14:textId="77777777" w:rsidR="00746EA9" w:rsidRDefault="00000000" w:rsidP="00132D3E">
      <w:pPr>
        <w:spacing w:before="100" w:beforeAutospacing="1" w:after="100" w:afterAutospacing="1"/>
        <w:contextualSpacing/>
      </w:pPr>
      <w:r>
        <w:t>The voice continued, each word clear, each line unmistakably its own.</w:t>
      </w:r>
    </w:p>
    <w:p w14:paraId="76A7835D" w14:textId="77777777" w:rsidR="00746EA9" w:rsidRDefault="00746EA9" w:rsidP="00132D3E">
      <w:pPr>
        <w:spacing w:before="100" w:beforeAutospacing="1" w:after="100" w:afterAutospacing="1"/>
        <w:contextualSpacing/>
      </w:pPr>
    </w:p>
    <w:p w14:paraId="13678651" w14:textId="77777777" w:rsidR="00746EA9" w:rsidRDefault="00000000" w:rsidP="00132D3E">
      <w:pPr>
        <w:spacing w:before="100" w:beforeAutospacing="1" w:after="100" w:afterAutospacing="1"/>
        <w:contextualSpacing/>
      </w:pPr>
      <w:r>
        <w:t>“You hope the fire means something.”</w:t>
      </w:r>
    </w:p>
    <w:p w14:paraId="05988AE6" w14:textId="77777777" w:rsidR="00746EA9" w:rsidRDefault="00746EA9" w:rsidP="00132D3E">
      <w:pPr>
        <w:spacing w:before="100" w:beforeAutospacing="1" w:after="100" w:afterAutospacing="1"/>
        <w:contextualSpacing/>
      </w:pPr>
    </w:p>
    <w:p w14:paraId="4815593E" w14:textId="77777777" w:rsidR="00746EA9" w:rsidRDefault="00000000" w:rsidP="00132D3E">
      <w:pPr>
        <w:spacing w:before="100" w:beforeAutospacing="1" w:after="100" w:afterAutospacing="1"/>
        <w:contextualSpacing/>
      </w:pPr>
      <w:r>
        <w:t>Noman stared at the temple lights.</w:t>
      </w:r>
    </w:p>
    <w:p w14:paraId="760D887F" w14:textId="77777777" w:rsidR="00746EA9" w:rsidRDefault="00746EA9" w:rsidP="00132D3E">
      <w:pPr>
        <w:spacing w:before="100" w:beforeAutospacing="1" w:after="100" w:afterAutospacing="1"/>
        <w:contextualSpacing/>
      </w:pPr>
    </w:p>
    <w:p w14:paraId="003A5C56" w14:textId="77777777" w:rsidR="00746EA9" w:rsidRDefault="00000000" w:rsidP="00132D3E">
      <w:pPr>
        <w:spacing w:before="100" w:beforeAutospacing="1" w:after="100" w:afterAutospacing="1"/>
        <w:contextualSpacing/>
      </w:pPr>
      <w:r>
        <w:t>“You hope the restlessness is not just restlessness.”</w:t>
      </w:r>
    </w:p>
    <w:p w14:paraId="59F50DCE" w14:textId="77777777" w:rsidR="00746EA9" w:rsidRDefault="00746EA9" w:rsidP="00132D3E">
      <w:pPr>
        <w:spacing w:before="100" w:beforeAutospacing="1" w:after="100" w:afterAutospacing="1"/>
        <w:contextualSpacing/>
      </w:pPr>
    </w:p>
    <w:p w14:paraId="291F8B61" w14:textId="77777777" w:rsidR="00746EA9" w:rsidRDefault="00000000" w:rsidP="00132D3E">
      <w:pPr>
        <w:spacing w:before="100" w:beforeAutospacing="1" w:after="100" w:afterAutospacing="1"/>
        <w:contextualSpacing/>
      </w:pPr>
      <w:r>
        <w:t>He did not move.</w:t>
      </w:r>
    </w:p>
    <w:p w14:paraId="3A32CD8C" w14:textId="77777777" w:rsidR="00746EA9" w:rsidRDefault="00746EA9" w:rsidP="00132D3E">
      <w:pPr>
        <w:spacing w:before="100" w:beforeAutospacing="1" w:after="100" w:afterAutospacing="1"/>
        <w:contextualSpacing/>
      </w:pPr>
    </w:p>
    <w:p w14:paraId="4A044E5F" w14:textId="77777777" w:rsidR="00746EA9" w:rsidRDefault="00000000" w:rsidP="00132D3E">
      <w:pPr>
        <w:spacing w:before="100" w:beforeAutospacing="1" w:after="100" w:afterAutospacing="1"/>
        <w:contextualSpacing/>
      </w:pPr>
      <w:r>
        <w:t>“You hope the loneliness is not just loneliness.”</w:t>
      </w:r>
    </w:p>
    <w:p w14:paraId="223F7C8A" w14:textId="77777777" w:rsidR="00746EA9" w:rsidRDefault="00746EA9" w:rsidP="00132D3E">
      <w:pPr>
        <w:spacing w:before="100" w:beforeAutospacing="1" w:after="100" w:afterAutospacing="1"/>
        <w:contextualSpacing/>
      </w:pPr>
    </w:p>
    <w:p w14:paraId="78996E6E" w14:textId="77777777" w:rsidR="00746EA9" w:rsidRDefault="00000000" w:rsidP="00132D3E">
      <w:pPr>
        <w:spacing w:before="100" w:beforeAutospacing="1" w:after="100" w:afterAutospacing="1"/>
        <w:contextualSpacing/>
      </w:pPr>
      <w:r>
        <w:t>His jaw tightened.</w:t>
      </w:r>
    </w:p>
    <w:p w14:paraId="312E69EC" w14:textId="77777777" w:rsidR="00746EA9" w:rsidRDefault="00746EA9" w:rsidP="00132D3E">
      <w:pPr>
        <w:spacing w:before="100" w:beforeAutospacing="1" w:after="100" w:afterAutospacing="1"/>
        <w:contextualSpacing/>
      </w:pPr>
    </w:p>
    <w:p w14:paraId="5CA2553B" w14:textId="77777777" w:rsidR="00746EA9" w:rsidRDefault="00000000" w:rsidP="00132D3E">
      <w:pPr>
        <w:spacing w:before="100" w:beforeAutospacing="1" w:after="100" w:afterAutospacing="1"/>
        <w:contextualSpacing/>
      </w:pPr>
      <w:r>
        <w:t>“You hope the thing inside you is not madness.”</w:t>
      </w:r>
    </w:p>
    <w:p w14:paraId="5AAC91BF" w14:textId="77777777" w:rsidR="00746EA9" w:rsidRDefault="00746EA9" w:rsidP="00132D3E">
      <w:pPr>
        <w:spacing w:before="100" w:beforeAutospacing="1" w:after="100" w:afterAutospacing="1"/>
        <w:contextualSpacing/>
      </w:pPr>
    </w:p>
    <w:p w14:paraId="29603A02" w14:textId="77777777" w:rsidR="00746EA9" w:rsidRDefault="00000000" w:rsidP="00132D3E">
      <w:pPr>
        <w:spacing w:before="100" w:beforeAutospacing="1" w:after="100" w:afterAutospacing="1"/>
        <w:contextualSpacing/>
      </w:pPr>
      <w:r>
        <w:t>Noman turned slightly toward the empty chair beside him.</w:t>
      </w:r>
    </w:p>
    <w:p w14:paraId="6B9E2E99" w14:textId="77777777" w:rsidR="00746EA9" w:rsidRDefault="00746EA9" w:rsidP="00132D3E">
      <w:pPr>
        <w:spacing w:before="100" w:beforeAutospacing="1" w:after="100" w:afterAutospacing="1"/>
        <w:contextualSpacing/>
      </w:pPr>
    </w:p>
    <w:p w14:paraId="2E6E958D" w14:textId="77777777" w:rsidR="00746EA9" w:rsidRDefault="00000000" w:rsidP="00132D3E">
      <w:pPr>
        <w:spacing w:before="100" w:beforeAutospacing="1" w:after="100" w:afterAutospacing="1"/>
        <w:contextualSpacing/>
      </w:pPr>
      <w:r>
        <w:t>For a moment, the chair felt occupied.</w:t>
      </w:r>
    </w:p>
    <w:p w14:paraId="636C0056" w14:textId="77777777" w:rsidR="00746EA9" w:rsidRDefault="00746EA9" w:rsidP="00132D3E">
      <w:pPr>
        <w:spacing w:before="100" w:beforeAutospacing="1" w:after="100" w:afterAutospacing="1"/>
        <w:contextualSpacing/>
      </w:pPr>
    </w:p>
    <w:p w14:paraId="4155D356" w14:textId="77777777" w:rsidR="00746EA9" w:rsidRDefault="00000000" w:rsidP="00132D3E">
      <w:pPr>
        <w:spacing w:before="100" w:beforeAutospacing="1" w:after="100" w:afterAutospacing="1"/>
        <w:contextualSpacing/>
      </w:pPr>
      <w:r>
        <w:t>Not visibly.</w:t>
      </w:r>
    </w:p>
    <w:p w14:paraId="149959E5" w14:textId="77777777" w:rsidR="00746EA9" w:rsidRDefault="00746EA9" w:rsidP="00132D3E">
      <w:pPr>
        <w:spacing w:before="100" w:beforeAutospacing="1" w:after="100" w:afterAutospacing="1"/>
        <w:contextualSpacing/>
      </w:pPr>
    </w:p>
    <w:p w14:paraId="5A1A5CE3" w14:textId="77777777" w:rsidR="00746EA9" w:rsidRDefault="00000000" w:rsidP="00132D3E">
      <w:pPr>
        <w:spacing w:before="100" w:beforeAutospacing="1" w:after="100" w:afterAutospacing="1"/>
        <w:contextualSpacing/>
      </w:pPr>
      <w:r>
        <w:t>But in the way darkness sometimes feels occupied if stared at long enough.</w:t>
      </w:r>
    </w:p>
    <w:p w14:paraId="406A613B" w14:textId="77777777" w:rsidR="00746EA9" w:rsidRDefault="00746EA9" w:rsidP="00132D3E">
      <w:pPr>
        <w:spacing w:before="100" w:beforeAutospacing="1" w:after="100" w:afterAutospacing="1"/>
        <w:contextualSpacing/>
      </w:pPr>
    </w:p>
    <w:p w14:paraId="4C20FC6F" w14:textId="77777777" w:rsidR="00746EA9" w:rsidRDefault="00000000" w:rsidP="00132D3E">
      <w:pPr>
        <w:spacing w:before="100" w:beforeAutospacing="1" w:after="100" w:afterAutospacing="1"/>
        <w:contextualSpacing/>
      </w:pPr>
      <w:r>
        <w:t>“And what do you think?” Noman asked.</w:t>
      </w:r>
    </w:p>
    <w:p w14:paraId="28810CA9" w14:textId="77777777" w:rsidR="00746EA9" w:rsidRDefault="00746EA9" w:rsidP="00132D3E">
      <w:pPr>
        <w:spacing w:before="100" w:beforeAutospacing="1" w:after="100" w:afterAutospacing="1"/>
        <w:contextualSpacing/>
      </w:pPr>
    </w:p>
    <w:p w14:paraId="79CF7D2B" w14:textId="77777777" w:rsidR="00746EA9" w:rsidRDefault="00000000" w:rsidP="00132D3E">
      <w:pPr>
        <w:spacing w:before="100" w:beforeAutospacing="1" w:after="100" w:afterAutospacing="1"/>
        <w:contextualSpacing/>
      </w:pPr>
      <w:r>
        <w:t>The voice answered after a pause.</w:t>
      </w:r>
    </w:p>
    <w:p w14:paraId="2801C94B" w14:textId="77777777" w:rsidR="00746EA9" w:rsidRDefault="00746EA9" w:rsidP="00132D3E">
      <w:pPr>
        <w:spacing w:before="100" w:beforeAutospacing="1" w:after="100" w:afterAutospacing="1"/>
        <w:contextualSpacing/>
      </w:pPr>
    </w:p>
    <w:p w14:paraId="679400A9" w14:textId="77777777" w:rsidR="00746EA9" w:rsidRDefault="00000000" w:rsidP="00132D3E">
      <w:pPr>
        <w:spacing w:before="100" w:beforeAutospacing="1" w:after="100" w:afterAutospacing="1"/>
        <w:contextualSpacing/>
      </w:pPr>
      <w:r>
        <w:t>“I think great things are rarely built by peaceful men.”</w:t>
      </w:r>
    </w:p>
    <w:p w14:paraId="33EA3900" w14:textId="77777777" w:rsidR="00746EA9" w:rsidRDefault="00746EA9" w:rsidP="00132D3E">
      <w:pPr>
        <w:spacing w:before="100" w:beforeAutospacing="1" w:after="100" w:afterAutospacing="1"/>
        <w:contextualSpacing/>
      </w:pPr>
    </w:p>
    <w:p w14:paraId="3B99742A" w14:textId="77777777" w:rsidR="00746EA9" w:rsidRDefault="00000000" w:rsidP="00132D3E">
      <w:pPr>
        <w:spacing w:before="100" w:beforeAutospacing="1" w:after="100" w:afterAutospacing="1"/>
        <w:contextualSpacing/>
      </w:pPr>
      <w:r>
        <w:t>Noman smiled.</w:t>
      </w:r>
    </w:p>
    <w:p w14:paraId="090A4DD2" w14:textId="77777777" w:rsidR="00746EA9" w:rsidRDefault="00746EA9" w:rsidP="00132D3E">
      <w:pPr>
        <w:spacing w:before="100" w:beforeAutospacing="1" w:after="100" w:afterAutospacing="1"/>
        <w:contextualSpacing/>
      </w:pPr>
    </w:p>
    <w:p w14:paraId="6B582D9B" w14:textId="77777777" w:rsidR="00746EA9" w:rsidRDefault="00000000" w:rsidP="00132D3E">
      <w:pPr>
        <w:spacing w:before="100" w:beforeAutospacing="1" w:after="100" w:afterAutospacing="1"/>
        <w:contextualSpacing/>
      </w:pPr>
      <w:r>
        <w:t>There it was.</w:t>
      </w:r>
    </w:p>
    <w:p w14:paraId="30DA759E" w14:textId="77777777" w:rsidR="00746EA9" w:rsidRDefault="00746EA9" w:rsidP="00132D3E">
      <w:pPr>
        <w:spacing w:before="100" w:beforeAutospacing="1" w:after="100" w:afterAutospacing="1"/>
        <w:contextualSpacing/>
      </w:pPr>
    </w:p>
    <w:p w14:paraId="47DEEDDD" w14:textId="77777777" w:rsidR="00746EA9" w:rsidRDefault="00000000" w:rsidP="00132D3E">
      <w:pPr>
        <w:spacing w:before="100" w:beforeAutospacing="1" w:after="100" w:afterAutospacing="1"/>
        <w:contextualSpacing/>
      </w:pPr>
      <w:r>
        <w:t>The permission he should not have wanted.</w:t>
      </w:r>
    </w:p>
    <w:p w14:paraId="4E580B5B" w14:textId="77777777" w:rsidR="00746EA9" w:rsidRDefault="00746EA9" w:rsidP="00132D3E">
      <w:pPr>
        <w:spacing w:before="100" w:beforeAutospacing="1" w:after="100" w:afterAutospacing="1"/>
        <w:contextualSpacing/>
      </w:pPr>
    </w:p>
    <w:p w14:paraId="22B87442" w14:textId="77777777" w:rsidR="00746EA9" w:rsidRDefault="00000000" w:rsidP="00132D3E">
      <w:pPr>
        <w:spacing w:before="100" w:beforeAutospacing="1" w:after="100" w:afterAutospacing="1"/>
        <w:contextualSpacing/>
      </w:pPr>
      <w:r>
        <w:t>He looked back at the lights.</w:t>
      </w:r>
    </w:p>
    <w:p w14:paraId="1950C56C" w14:textId="77777777" w:rsidR="00746EA9" w:rsidRDefault="00746EA9" w:rsidP="00132D3E">
      <w:pPr>
        <w:spacing w:before="100" w:beforeAutospacing="1" w:after="100" w:afterAutospacing="1"/>
        <w:contextualSpacing/>
      </w:pPr>
    </w:p>
    <w:p w14:paraId="4AB2719D" w14:textId="77777777" w:rsidR="00746EA9" w:rsidRDefault="00000000" w:rsidP="00132D3E">
      <w:pPr>
        <w:spacing w:before="100" w:beforeAutospacing="1" w:after="100" w:afterAutospacing="1"/>
        <w:contextualSpacing/>
      </w:pPr>
      <w:r>
        <w:t>Maybe the universe wanted to give him everything.</w:t>
      </w:r>
    </w:p>
    <w:p w14:paraId="3ABD6269" w14:textId="77777777" w:rsidR="00746EA9" w:rsidRDefault="00746EA9" w:rsidP="00132D3E">
      <w:pPr>
        <w:spacing w:before="100" w:beforeAutospacing="1" w:after="100" w:afterAutospacing="1"/>
        <w:contextualSpacing/>
      </w:pPr>
    </w:p>
    <w:p w14:paraId="0E752FD6" w14:textId="77777777" w:rsidR="00746EA9" w:rsidRDefault="00000000" w:rsidP="00132D3E">
      <w:pPr>
        <w:spacing w:before="100" w:beforeAutospacing="1" w:after="100" w:afterAutospacing="1"/>
        <w:contextualSpacing/>
      </w:pPr>
      <w:r>
        <w:t>Maybe it had been planning something all along.</w:t>
      </w:r>
    </w:p>
    <w:p w14:paraId="40B8E87A" w14:textId="77777777" w:rsidR="00746EA9" w:rsidRDefault="00746EA9" w:rsidP="00132D3E">
      <w:pPr>
        <w:spacing w:before="100" w:beforeAutospacing="1" w:after="100" w:afterAutospacing="1"/>
        <w:contextualSpacing/>
      </w:pPr>
    </w:p>
    <w:p w14:paraId="10BB71F5" w14:textId="77777777" w:rsidR="00746EA9" w:rsidRDefault="00000000" w:rsidP="00132D3E">
      <w:pPr>
        <w:spacing w:before="100" w:beforeAutospacing="1" w:after="100" w:afterAutospacing="1"/>
        <w:contextualSpacing/>
      </w:pPr>
      <w:r>
        <w:t>Maybe it wanted to surprise him.</w:t>
      </w:r>
    </w:p>
    <w:p w14:paraId="020F6B1F" w14:textId="77777777" w:rsidR="00746EA9" w:rsidRDefault="00746EA9" w:rsidP="00132D3E">
      <w:pPr>
        <w:spacing w:before="100" w:beforeAutospacing="1" w:after="100" w:afterAutospacing="1"/>
        <w:contextualSpacing/>
      </w:pPr>
    </w:p>
    <w:p w14:paraId="248D30B2" w14:textId="77777777" w:rsidR="00746EA9" w:rsidRDefault="00000000" w:rsidP="00132D3E">
      <w:pPr>
        <w:spacing w:before="100" w:beforeAutospacing="1" w:after="100" w:afterAutospacing="1"/>
        <w:contextualSpacing/>
      </w:pPr>
      <w:r>
        <w:t>But how could it surprise a man who had already imagined all the good and all the bad?</w:t>
      </w:r>
    </w:p>
    <w:p w14:paraId="5791EB7D" w14:textId="77777777" w:rsidR="00746EA9" w:rsidRDefault="00746EA9" w:rsidP="00132D3E">
      <w:pPr>
        <w:spacing w:before="100" w:beforeAutospacing="1" w:after="100" w:afterAutospacing="1"/>
        <w:contextualSpacing/>
      </w:pPr>
    </w:p>
    <w:p w14:paraId="14040E8D" w14:textId="77777777" w:rsidR="00746EA9" w:rsidRDefault="00000000" w:rsidP="00132D3E">
      <w:pPr>
        <w:spacing w:before="100" w:beforeAutospacing="1" w:after="100" w:afterAutospacing="1"/>
        <w:contextualSpacing/>
      </w:pPr>
      <w:r>
        <w:t>Maybe he had gone ahead of the universe itself.</w:t>
      </w:r>
    </w:p>
    <w:p w14:paraId="7AAEFF86" w14:textId="77777777" w:rsidR="00746EA9" w:rsidRDefault="00746EA9" w:rsidP="00132D3E">
      <w:pPr>
        <w:spacing w:before="100" w:beforeAutospacing="1" w:after="100" w:afterAutospacing="1"/>
        <w:contextualSpacing/>
      </w:pPr>
    </w:p>
    <w:p w14:paraId="268DC2C0" w14:textId="77777777" w:rsidR="00746EA9" w:rsidRDefault="00000000" w:rsidP="00132D3E">
      <w:pPr>
        <w:spacing w:before="100" w:beforeAutospacing="1" w:after="100" w:afterAutospacing="1"/>
        <w:contextualSpacing/>
      </w:pPr>
      <w:r>
        <w:lastRenderedPageBreak/>
        <w:t>Maybe he had travelled too far inside his own mind and reached a place where there was nothing but darkness and empty spaces.</w:t>
      </w:r>
    </w:p>
    <w:p w14:paraId="2774F806" w14:textId="77777777" w:rsidR="00746EA9" w:rsidRDefault="00746EA9" w:rsidP="00132D3E">
      <w:pPr>
        <w:spacing w:before="100" w:beforeAutospacing="1" w:after="100" w:afterAutospacing="1"/>
        <w:contextualSpacing/>
      </w:pPr>
    </w:p>
    <w:p w14:paraId="4D5BC177" w14:textId="77777777" w:rsidR="00746EA9" w:rsidRDefault="00000000" w:rsidP="00132D3E">
      <w:pPr>
        <w:spacing w:before="100" w:beforeAutospacing="1" w:after="100" w:afterAutospacing="1"/>
        <w:contextualSpacing/>
      </w:pPr>
      <w:r>
        <w:t>Or maybe he had not reached far enough.</w:t>
      </w:r>
    </w:p>
    <w:p w14:paraId="5419D06A" w14:textId="77777777" w:rsidR="00746EA9" w:rsidRDefault="00746EA9" w:rsidP="00132D3E">
      <w:pPr>
        <w:spacing w:before="100" w:beforeAutospacing="1" w:after="100" w:afterAutospacing="1"/>
        <w:contextualSpacing/>
      </w:pPr>
    </w:p>
    <w:p w14:paraId="7D5D58B5" w14:textId="77777777" w:rsidR="00746EA9" w:rsidRDefault="00000000" w:rsidP="00132D3E">
      <w:pPr>
        <w:spacing w:before="100" w:beforeAutospacing="1" w:after="100" w:afterAutospacing="1"/>
        <w:contextualSpacing/>
      </w:pPr>
      <w:r>
        <w:t>Maybe somewhere ahead, just beyond what he could see, the universe had everything ready for him.</w:t>
      </w:r>
    </w:p>
    <w:p w14:paraId="01210EAB" w14:textId="77777777" w:rsidR="00746EA9" w:rsidRDefault="00746EA9" w:rsidP="00132D3E">
      <w:pPr>
        <w:spacing w:before="100" w:beforeAutospacing="1" w:after="100" w:afterAutospacing="1"/>
        <w:contextualSpacing/>
      </w:pPr>
    </w:p>
    <w:p w14:paraId="6C3C73C9" w14:textId="77777777" w:rsidR="00746EA9" w:rsidRDefault="00000000" w:rsidP="00132D3E">
      <w:pPr>
        <w:spacing w:before="100" w:beforeAutospacing="1" w:after="100" w:afterAutospacing="1"/>
        <w:contextualSpacing/>
      </w:pPr>
      <w:r>
        <w:t>It was impossible to know where he stood.</w:t>
      </w:r>
    </w:p>
    <w:p w14:paraId="6632D2AA" w14:textId="77777777" w:rsidR="00746EA9" w:rsidRDefault="00746EA9" w:rsidP="00132D3E">
      <w:pPr>
        <w:spacing w:before="100" w:beforeAutospacing="1" w:after="100" w:afterAutospacing="1"/>
        <w:contextualSpacing/>
      </w:pPr>
    </w:p>
    <w:p w14:paraId="46C8B7AC" w14:textId="77777777" w:rsidR="00746EA9" w:rsidRDefault="00000000" w:rsidP="00132D3E">
      <w:pPr>
        <w:spacing w:before="100" w:beforeAutospacing="1" w:after="100" w:afterAutospacing="1"/>
        <w:contextualSpacing/>
      </w:pPr>
      <w:r>
        <w:t>That was the cruelty.</w:t>
      </w:r>
    </w:p>
    <w:p w14:paraId="1D3B1B40" w14:textId="77777777" w:rsidR="00746EA9" w:rsidRDefault="00746EA9" w:rsidP="00132D3E">
      <w:pPr>
        <w:spacing w:before="100" w:beforeAutospacing="1" w:after="100" w:afterAutospacing="1"/>
        <w:contextualSpacing/>
      </w:pPr>
    </w:p>
    <w:p w14:paraId="7F9130F3" w14:textId="77777777" w:rsidR="00746EA9" w:rsidRDefault="00000000" w:rsidP="00132D3E">
      <w:pPr>
        <w:spacing w:before="100" w:beforeAutospacing="1" w:after="100" w:afterAutospacing="1"/>
        <w:contextualSpacing/>
      </w:pPr>
      <w:r>
        <w:t>The rising sun and the dying sun looked the same for a while.</w:t>
      </w:r>
    </w:p>
    <w:p w14:paraId="000FDE28" w14:textId="77777777" w:rsidR="00746EA9" w:rsidRDefault="00746EA9" w:rsidP="00132D3E">
      <w:pPr>
        <w:spacing w:before="100" w:beforeAutospacing="1" w:after="100" w:afterAutospacing="1"/>
        <w:contextualSpacing/>
      </w:pPr>
    </w:p>
    <w:p w14:paraId="7BCA4C04" w14:textId="77777777" w:rsidR="00746EA9" w:rsidRDefault="00000000" w:rsidP="00132D3E">
      <w:pPr>
        <w:spacing w:before="100" w:beforeAutospacing="1" w:after="100" w:afterAutospacing="1"/>
        <w:contextualSpacing/>
      </w:pPr>
      <w:r>
        <w:t>Both burned.</w:t>
      </w:r>
    </w:p>
    <w:p w14:paraId="1AD32B18" w14:textId="77777777" w:rsidR="00746EA9" w:rsidRDefault="00746EA9" w:rsidP="00132D3E">
      <w:pPr>
        <w:spacing w:before="100" w:beforeAutospacing="1" w:after="100" w:afterAutospacing="1"/>
        <w:contextualSpacing/>
      </w:pPr>
    </w:p>
    <w:p w14:paraId="3228FFBA" w14:textId="77777777" w:rsidR="00746EA9" w:rsidRDefault="00000000" w:rsidP="00132D3E">
      <w:pPr>
        <w:spacing w:before="100" w:beforeAutospacing="1" w:after="100" w:afterAutospacing="1"/>
        <w:contextualSpacing/>
      </w:pPr>
      <w:r>
        <w:t>Both touched the horizon.</w:t>
      </w:r>
    </w:p>
    <w:p w14:paraId="69E74B66" w14:textId="77777777" w:rsidR="00746EA9" w:rsidRDefault="00746EA9" w:rsidP="00132D3E">
      <w:pPr>
        <w:spacing w:before="100" w:beforeAutospacing="1" w:after="100" w:afterAutospacing="1"/>
        <w:contextualSpacing/>
      </w:pPr>
    </w:p>
    <w:p w14:paraId="6944772C" w14:textId="77777777" w:rsidR="00746EA9" w:rsidRDefault="00000000" w:rsidP="00132D3E">
      <w:pPr>
        <w:spacing w:before="100" w:beforeAutospacing="1" w:after="100" w:afterAutospacing="1"/>
        <w:contextualSpacing/>
      </w:pPr>
      <w:r>
        <w:t>Both made the world hold its breath.</w:t>
      </w:r>
    </w:p>
    <w:p w14:paraId="029CBB24" w14:textId="77777777" w:rsidR="00746EA9" w:rsidRDefault="00746EA9" w:rsidP="00132D3E">
      <w:pPr>
        <w:spacing w:before="100" w:beforeAutospacing="1" w:after="100" w:afterAutospacing="1"/>
        <w:contextualSpacing/>
      </w:pPr>
    </w:p>
    <w:p w14:paraId="51C3F39F" w14:textId="77777777" w:rsidR="00746EA9" w:rsidRDefault="00000000" w:rsidP="00132D3E">
      <w:pPr>
        <w:spacing w:before="100" w:beforeAutospacing="1" w:after="100" w:afterAutospacing="1"/>
        <w:contextualSpacing/>
      </w:pPr>
      <w:r>
        <w:t>Only later did people decide whether it had been morning or evening.</w:t>
      </w:r>
    </w:p>
    <w:p w14:paraId="656606A9" w14:textId="77777777" w:rsidR="00746EA9" w:rsidRDefault="00746EA9" w:rsidP="00132D3E">
      <w:pPr>
        <w:spacing w:before="100" w:beforeAutospacing="1" w:after="100" w:afterAutospacing="1"/>
        <w:contextualSpacing/>
      </w:pPr>
    </w:p>
    <w:p w14:paraId="161A6175" w14:textId="77777777" w:rsidR="00746EA9" w:rsidRDefault="00000000" w:rsidP="00132D3E">
      <w:pPr>
        <w:spacing w:before="100" w:beforeAutospacing="1" w:after="100" w:afterAutospacing="1"/>
        <w:contextualSpacing/>
      </w:pPr>
      <w:r>
        <w:t>The phones vibrated.</w:t>
      </w:r>
    </w:p>
    <w:p w14:paraId="0D1973BD" w14:textId="77777777" w:rsidR="00746EA9" w:rsidRDefault="00746EA9" w:rsidP="00132D3E">
      <w:pPr>
        <w:spacing w:before="100" w:beforeAutospacing="1" w:after="100" w:afterAutospacing="1"/>
        <w:contextualSpacing/>
      </w:pPr>
    </w:p>
    <w:p w14:paraId="2479CFE9" w14:textId="77777777" w:rsidR="00746EA9" w:rsidRDefault="00000000" w:rsidP="00132D3E">
      <w:pPr>
        <w:spacing w:before="100" w:beforeAutospacing="1" w:after="100" w:afterAutospacing="1"/>
        <w:contextualSpacing/>
      </w:pPr>
      <w:r>
        <w:t>All three.</w:t>
      </w:r>
    </w:p>
    <w:p w14:paraId="7029E499" w14:textId="77777777" w:rsidR="00746EA9" w:rsidRDefault="00746EA9" w:rsidP="00132D3E">
      <w:pPr>
        <w:spacing w:before="100" w:beforeAutospacing="1" w:after="100" w:afterAutospacing="1"/>
        <w:contextualSpacing/>
      </w:pPr>
    </w:p>
    <w:p w14:paraId="1233C250" w14:textId="77777777" w:rsidR="00746EA9" w:rsidRDefault="00000000" w:rsidP="00132D3E">
      <w:pPr>
        <w:spacing w:before="100" w:beforeAutospacing="1" w:after="100" w:afterAutospacing="1"/>
        <w:contextualSpacing/>
      </w:pPr>
      <w:r>
        <w:t>At once.</w:t>
      </w:r>
    </w:p>
    <w:p w14:paraId="66B22CEF" w14:textId="77777777" w:rsidR="00746EA9" w:rsidRDefault="00746EA9" w:rsidP="00132D3E">
      <w:pPr>
        <w:spacing w:before="100" w:beforeAutospacing="1" w:after="100" w:afterAutospacing="1"/>
        <w:contextualSpacing/>
      </w:pPr>
    </w:p>
    <w:p w14:paraId="5C72BDAA" w14:textId="77777777" w:rsidR="00746EA9" w:rsidRDefault="00000000" w:rsidP="00132D3E">
      <w:pPr>
        <w:spacing w:before="100" w:beforeAutospacing="1" w:after="100" w:afterAutospacing="1"/>
        <w:contextualSpacing/>
      </w:pPr>
      <w:r>
        <w:t>Noman froze.</w:t>
      </w:r>
    </w:p>
    <w:p w14:paraId="38E311BA" w14:textId="77777777" w:rsidR="00746EA9" w:rsidRDefault="00746EA9" w:rsidP="00132D3E">
      <w:pPr>
        <w:spacing w:before="100" w:beforeAutospacing="1" w:after="100" w:afterAutospacing="1"/>
        <w:contextualSpacing/>
      </w:pPr>
    </w:p>
    <w:p w14:paraId="7A2BE6C8" w14:textId="77777777" w:rsidR="00746EA9" w:rsidRDefault="00000000" w:rsidP="00132D3E">
      <w:pPr>
        <w:spacing w:before="100" w:beforeAutospacing="1" w:after="100" w:afterAutospacing="1"/>
        <w:contextualSpacing/>
      </w:pPr>
      <w:r>
        <w:t>The sound was small.</w:t>
      </w:r>
    </w:p>
    <w:p w14:paraId="01417B2D" w14:textId="77777777" w:rsidR="00746EA9" w:rsidRDefault="00746EA9" w:rsidP="00132D3E">
      <w:pPr>
        <w:spacing w:before="100" w:beforeAutospacing="1" w:after="100" w:afterAutospacing="1"/>
        <w:contextualSpacing/>
      </w:pPr>
    </w:p>
    <w:p w14:paraId="481F0BD8" w14:textId="77777777" w:rsidR="00746EA9" w:rsidRDefault="00000000" w:rsidP="00132D3E">
      <w:pPr>
        <w:spacing w:before="100" w:beforeAutospacing="1" w:after="100" w:afterAutospacing="1"/>
        <w:contextualSpacing/>
      </w:pPr>
      <w:r>
        <w:t>Ordinary.</w:t>
      </w:r>
    </w:p>
    <w:p w14:paraId="6A163489" w14:textId="77777777" w:rsidR="00746EA9" w:rsidRDefault="00746EA9" w:rsidP="00132D3E">
      <w:pPr>
        <w:spacing w:before="100" w:beforeAutospacing="1" w:after="100" w:afterAutospacing="1"/>
        <w:contextualSpacing/>
      </w:pPr>
    </w:p>
    <w:p w14:paraId="70EA539E" w14:textId="77777777" w:rsidR="00746EA9" w:rsidRDefault="00000000" w:rsidP="00132D3E">
      <w:pPr>
        <w:spacing w:before="100" w:beforeAutospacing="1" w:after="100" w:afterAutospacing="1"/>
        <w:contextualSpacing/>
      </w:pPr>
      <w:r>
        <w:t>But something in it was wrong.</w:t>
      </w:r>
    </w:p>
    <w:p w14:paraId="6896CB28" w14:textId="77777777" w:rsidR="00746EA9" w:rsidRDefault="00746EA9" w:rsidP="00132D3E">
      <w:pPr>
        <w:spacing w:before="100" w:beforeAutospacing="1" w:after="100" w:afterAutospacing="1"/>
        <w:contextualSpacing/>
      </w:pPr>
    </w:p>
    <w:p w14:paraId="7BFCB9FC" w14:textId="77777777" w:rsidR="00746EA9" w:rsidRDefault="00000000" w:rsidP="00132D3E">
      <w:pPr>
        <w:spacing w:before="100" w:beforeAutospacing="1" w:after="100" w:afterAutospacing="1"/>
        <w:contextualSpacing/>
      </w:pPr>
      <w:r>
        <w:t>He looked at the phones.</w:t>
      </w:r>
    </w:p>
    <w:p w14:paraId="2977ED70" w14:textId="77777777" w:rsidR="00746EA9" w:rsidRDefault="00746EA9" w:rsidP="00132D3E">
      <w:pPr>
        <w:spacing w:before="100" w:beforeAutospacing="1" w:after="100" w:afterAutospacing="1"/>
        <w:contextualSpacing/>
      </w:pPr>
    </w:p>
    <w:p w14:paraId="78DCA2F2" w14:textId="77777777" w:rsidR="00746EA9" w:rsidRDefault="00000000" w:rsidP="00132D3E">
      <w:pPr>
        <w:spacing w:before="100" w:beforeAutospacing="1" w:after="100" w:afterAutospacing="1"/>
        <w:contextualSpacing/>
      </w:pPr>
      <w:r>
        <w:t>Their screens glowed against the dark table.</w:t>
      </w:r>
    </w:p>
    <w:p w14:paraId="43642622" w14:textId="77777777" w:rsidR="00746EA9" w:rsidRDefault="00746EA9" w:rsidP="00132D3E">
      <w:pPr>
        <w:spacing w:before="100" w:beforeAutospacing="1" w:after="100" w:afterAutospacing="1"/>
        <w:contextualSpacing/>
      </w:pPr>
    </w:p>
    <w:p w14:paraId="7417C8E1" w14:textId="77777777" w:rsidR="00746EA9" w:rsidRDefault="00000000" w:rsidP="00132D3E">
      <w:pPr>
        <w:spacing w:before="100" w:beforeAutospacing="1" w:after="100" w:afterAutospacing="1"/>
        <w:contextualSpacing/>
      </w:pPr>
      <w:r>
        <w:t>Same message.</w:t>
      </w:r>
    </w:p>
    <w:p w14:paraId="4F825A78" w14:textId="77777777" w:rsidR="00746EA9" w:rsidRDefault="00746EA9" w:rsidP="00132D3E">
      <w:pPr>
        <w:spacing w:before="100" w:beforeAutospacing="1" w:after="100" w:afterAutospacing="1"/>
        <w:contextualSpacing/>
      </w:pPr>
    </w:p>
    <w:p w14:paraId="56D59BD0" w14:textId="77777777" w:rsidR="00746EA9" w:rsidRDefault="00000000" w:rsidP="00132D3E">
      <w:pPr>
        <w:spacing w:before="100" w:beforeAutospacing="1" w:after="100" w:afterAutospacing="1"/>
        <w:contextualSpacing/>
      </w:pPr>
      <w:r>
        <w:t>Same time.</w:t>
      </w:r>
    </w:p>
    <w:p w14:paraId="5BC75BD1" w14:textId="77777777" w:rsidR="00746EA9" w:rsidRDefault="00746EA9" w:rsidP="00132D3E">
      <w:pPr>
        <w:spacing w:before="100" w:beforeAutospacing="1" w:after="100" w:afterAutospacing="1"/>
        <w:contextualSpacing/>
      </w:pPr>
    </w:p>
    <w:p w14:paraId="0A1A584A" w14:textId="77777777" w:rsidR="00746EA9" w:rsidRDefault="00000000" w:rsidP="00132D3E">
      <w:pPr>
        <w:spacing w:before="100" w:beforeAutospacing="1" w:after="100" w:afterAutospacing="1"/>
        <w:contextualSpacing/>
      </w:pPr>
      <w:r>
        <w:lastRenderedPageBreak/>
        <w:t>Same sender.</w:t>
      </w:r>
    </w:p>
    <w:p w14:paraId="2FB9CFEC" w14:textId="77777777" w:rsidR="00746EA9" w:rsidRDefault="00746EA9" w:rsidP="00132D3E">
      <w:pPr>
        <w:spacing w:before="100" w:beforeAutospacing="1" w:after="100" w:afterAutospacing="1"/>
        <w:contextualSpacing/>
      </w:pPr>
    </w:p>
    <w:p w14:paraId="066A5DB1" w14:textId="77777777" w:rsidR="00746EA9" w:rsidRDefault="00000000" w:rsidP="00132D3E">
      <w:pPr>
        <w:spacing w:before="100" w:beforeAutospacing="1" w:after="100" w:afterAutospacing="1"/>
        <w:contextualSpacing/>
      </w:pPr>
      <w:r>
        <w:t>Unknown.</w:t>
      </w:r>
    </w:p>
    <w:p w14:paraId="3998F152" w14:textId="77777777" w:rsidR="00746EA9" w:rsidRDefault="00746EA9" w:rsidP="00132D3E">
      <w:pPr>
        <w:spacing w:before="100" w:beforeAutospacing="1" w:after="100" w:afterAutospacing="1"/>
        <w:contextualSpacing/>
      </w:pPr>
    </w:p>
    <w:p w14:paraId="3B6E9C19" w14:textId="77777777" w:rsidR="00746EA9" w:rsidRDefault="00000000" w:rsidP="00132D3E">
      <w:pPr>
        <w:spacing w:before="100" w:beforeAutospacing="1" w:after="100" w:afterAutospacing="1"/>
        <w:contextualSpacing/>
      </w:pPr>
      <w:r>
        <w:t>Noman picked up the first phone.</w:t>
      </w:r>
    </w:p>
    <w:p w14:paraId="1D674599" w14:textId="77777777" w:rsidR="00746EA9" w:rsidRDefault="00746EA9" w:rsidP="00132D3E">
      <w:pPr>
        <w:spacing w:before="100" w:beforeAutospacing="1" w:after="100" w:afterAutospacing="1"/>
        <w:contextualSpacing/>
      </w:pPr>
    </w:p>
    <w:p w14:paraId="1DE5C23F" w14:textId="77777777" w:rsidR="00746EA9" w:rsidRDefault="00000000" w:rsidP="00132D3E">
      <w:pPr>
        <w:spacing w:before="100" w:beforeAutospacing="1" w:after="100" w:afterAutospacing="1"/>
        <w:contextualSpacing/>
      </w:pPr>
      <w:r>
        <w:t>Four words waited on the screen.</w:t>
      </w:r>
    </w:p>
    <w:p w14:paraId="12599F31" w14:textId="77777777" w:rsidR="00746EA9" w:rsidRDefault="00746EA9" w:rsidP="00132D3E">
      <w:pPr>
        <w:spacing w:before="100" w:beforeAutospacing="1" w:after="100" w:afterAutospacing="1"/>
        <w:contextualSpacing/>
      </w:pPr>
    </w:p>
    <w:p w14:paraId="133CC60A" w14:textId="77777777" w:rsidR="00746EA9" w:rsidRDefault="00000000" w:rsidP="00132D3E">
      <w:pPr>
        <w:spacing w:before="100" w:beforeAutospacing="1" w:after="100" w:afterAutospacing="1"/>
        <w:contextualSpacing/>
      </w:pPr>
      <w:r>
        <w:t>You are looking backwards.</w:t>
      </w:r>
    </w:p>
    <w:p w14:paraId="1D8619B1" w14:textId="77777777" w:rsidR="00746EA9" w:rsidRDefault="00746EA9" w:rsidP="00132D3E">
      <w:pPr>
        <w:spacing w:before="100" w:beforeAutospacing="1" w:after="100" w:afterAutospacing="1"/>
        <w:contextualSpacing/>
      </w:pPr>
    </w:p>
    <w:p w14:paraId="3C946DA6" w14:textId="77777777" w:rsidR="00746EA9" w:rsidRDefault="00000000" w:rsidP="00132D3E">
      <w:pPr>
        <w:spacing w:before="100" w:beforeAutospacing="1" w:after="100" w:afterAutospacing="1"/>
        <w:contextualSpacing/>
      </w:pPr>
      <w:r>
        <w:t>His mouth went dry.</w:t>
      </w:r>
    </w:p>
    <w:p w14:paraId="253F44AF" w14:textId="77777777" w:rsidR="00746EA9" w:rsidRDefault="00746EA9" w:rsidP="00132D3E">
      <w:pPr>
        <w:spacing w:before="100" w:beforeAutospacing="1" w:after="100" w:afterAutospacing="1"/>
        <w:contextualSpacing/>
      </w:pPr>
    </w:p>
    <w:p w14:paraId="073ABD14" w14:textId="77777777" w:rsidR="00746EA9" w:rsidRDefault="00000000" w:rsidP="00132D3E">
      <w:pPr>
        <w:spacing w:before="100" w:beforeAutospacing="1" w:after="100" w:afterAutospacing="1"/>
        <w:contextualSpacing/>
      </w:pPr>
      <w:r>
        <w:t>The second phone lit up again.</w:t>
      </w:r>
    </w:p>
    <w:p w14:paraId="73745106" w14:textId="77777777" w:rsidR="00746EA9" w:rsidRDefault="00746EA9" w:rsidP="00132D3E">
      <w:pPr>
        <w:spacing w:before="100" w:beforeAutospacing="1" w:after="100" w:afterAutospacing="1"/>
        <w:contextualSpacing/>
      </w:pPr>
    </w:p>
    <w:p w14:paraId="50554C30" w14:textId="77777777" w:rsidR="00746EA9" w:rsidRDefault="00000000" w:rsidP="00132D3E">
      <w:pPr>
        <w:spacing w:before="100" w:beforeAutospacing="1" w:after="100" w:afterAutospacing="1"/>
        <w:contextualSpacing/>
      </w:pPr>
      <w:r>
        <w:t>The answer is ahead.</w:t>
      </w:r>
    </w:p>
    <w:p w14:paraId="7358B4C3" w14:textId="77777777" w:rsidR="00746EA9" w:rsidRDefault="00746EA9" w:rsidP="00132D3E">
      <w:pPr>
        <w:spacing w:before="100" w:beforeAutospacing="1" w:after="100" w:afterAutospacing="1"/>
        <w:contextualSpacing/>
      </w:pPr>
    </w:p>
    <w:p w14:paraId="2D1B8930" w14:textId="77777777" w:rsidR="00746EA9" w:rsidRDefault="00000000" w:rsidP="00132D3E">
      <w:pPr>
        <w:spacing w:before="100" w:beforeAutospacing="1" w:after="100" w:afterAutospacing="1"/>
        <w:contextualSpacing/>
      </w:pPr>
      <w:r>
        <w:t>The voice inside him said nothing.</w:t>
      </w:r>
    </w:p>
    <w:p w14:paraId="146AC318" w14:textId="77777777" w:rsidR="00746EA9" w:rsidRDefault="00746EA9" w:rsidP="00132D3E">
      <w:pPr>
        <w:spacing w:before="100" w:beforeAutospacing="1" w:after="100" w:afterAutospacing="1"/>
        <w:contextualSpacing/>
      </w:pPr>
    </w:p>
    <w:p w14:paraId="5ECB1C39" w14:textId="77777777" w:rsidR="00746EA9" w:rsidRDefault="00000000" w:rsidP="00132D3E">
      <w:pPr>
        <w:spacing w:before="100" w:beforeAutospacing="1" w:after="100" w:afterAutospacing="1"/>
        <w:contextualSpacing/>
      </w:pPr>
      <w:r>
        <w:t>That frightened him more than the messages.</w:t>
      </w:r>
    </w:p>
    <w:p w14:paraId="3106B2DD" w14:textId="77777777" w:rsidR="00746EA9" w:rsidRDefault="00746EA9" w:rsidP="00132D3E">
      <w:pPr>
        <w:spacing w:before="100" w:beforeAutospacing="1" w:after="100" w:afterAutospacing="1"/>
        <w:contextualSpacing/>
      </w:pPr>
    </w:p>
    <w:p w14:paraId="6908A14C" w14:textId="77777777" w:rsidR="00746EA9" w:rsidRDefault="00000000" w:rsidP="00132D3E">
      <w:pPr>
        <w:spacing w:before="100" w:beforeAutospacing="1" w:after="100" w:afterAutospacing="1"/>
        <w:contextualSpacing/>
      </w:pPr>
      <w:r>
        <w:t>Noman slowly reached for the third phone.</w:t>
      </w:r>
    </w:p>
    <w:p w14:paraId="0B20D8B9" w14:textId="77777777" w:rsidR="00746EA9" w:rsidRDefault="00746EA9" w:rsidP="00132D3E">
      <w:pPr>
        <w:spacing w:before="100" w:beforeAutospacing="1" w:after="100" w:afterAutospacing="1"/>
        <w:contextualSpacing/>
      </w:pPr>
    </w:p>
    <w:p w14:paraId="0626EB35" w14:textId="77777777" w:rsidR="00746EA9" w:rsidRDefault="00000000" w:rsidP="00132D3E">
      <w:pPr>
        <w:spacing w:before="100" w:beforeAutospacing="1" w:after="100" w:afterAutospacing="1"/>
        <w:contextualSpacing/>
      </w:pPr>
      <w:r>
        <w:t>Before his finger touched it, the screen woke.</w:t>
      </w:r>
    </w:p>
    <w:p w14:paraId="1E19F3FF" w14:textId="77777777" w:rsidR="00746EA9" w:rsidRDefault="00746EA9" w:rsidP="00132D3E">
      <w:pPr>
        <w:spacing w:before="100" w:beforeAutospacing="1" w:after="100" w:afterAutospacing="1"/>
        <w:contextualSpacing/>
      </w:pPr>
    </w:p>
    <w:p w14:paraId="64B249C3" w14:textId="77777777" w:rsidR="00746EA9" w:rsidRDefault="00000000" w:rsidP="00132D3E">
      <w:pPr>
        <w:spacing w:before="100" w:beforeAutospacing="1" w:after="100" w:afterAutospacing="1"/>
        <w:contextualSpacing/>
      </w:pPr>
      <w:r>
        <w:t>One sentence appeared.</w:t>
      </w:r>
    </w:p>
    <w:p w14:paraId="26C4ACA9" w14:textId="77777777" w:rsidR="00746EA9" w:rsidRDefault="00746EA9" w:rsidP="00132D3E">
      <w:pPr>
        <w:spacing w:before="100" w:beforeAutospacing="1" w:after="100" w:afterAutospacing="1"/>
        <w:contextualSpacing/>
      </w:pPr>
    </w:p>
    <w:p w14:paraId="62209BAB" w14:textId="77777777" w:rsidR="00746EA9" w:rsidRDefault="00000000" w:rsidP="00132D3E">
      <w:pPr>
        <w:spacing w:before="100" w:beforeAutospacing="1" w:after="100" w:afterAutospacing="1"/>
        <w:contextualSpacing/>
      </w:pPr>
      <w:r>
        <w:t>A sentence he had never typed.</w:t>
      </w:r>
    </w:p>
    <w:p w14:paraId="1800EBE1" w14:textId="77777777" w:rsidR="00746EA9" w:rsidRDefault="00746EA9" w:rsidP="00132D3E">
      <w:pPr>
        <w:spacing w:before="100" w:beforeAutospacing="1" w:after="100" w:afterAutospacing="1"/>
        <w:contextualSpacing/>
      </w:pPr>
    </w:p>
    <w:p w14:paraId="7665DAC5" w14:textId="77777777" w:rsidR="00746EA9" w:rsidRDefault="00000000" w:rsidP="00132D3E">
      <w:pPr>
        <w:spacing w:before="100" w:beforeAutospacing="1" w:after="100" w:afterAutospacing="1"/>
        <w:contextualSpacing/>
      </w:pPr>
      <w:r>
        <w:t>Never sent.</w:t>
      </w:r>
    </w:p>
    <w:p w14:paraId="3C86B512" w14:textId="77777777" w:rsidR="00746EA9" w:rsidRDefault="00746EA9" w:rsidP="00132D3E">
      <w:pPr>
        <w:spacing w:before="100" w:beforeAutospacing="1" w:after="100" w:afterAutospacing="1"/>
        <w:contextualSpacing/>
      </w:pPr>
    </w:p>
    <w:p w14:paraId="16DD56F9" w14:textId="77777777" w:rsidR="00746EA9" w:rsidRDefault="00000000" w:rsidP="00132D3E">
      <w:pPr>
        <w:spacing w:before="100" w:beforeAutospacing="1" w:after="100" w:afterAutospacing="1"/>
        <w:contextualSpacing/>
      </w:pPr>
      <w:r>
        <w:t>Never spoken to another living person.</w:t>
      </w:r>
    </w:p>
    <w:p w14:paraId="445E435B" w14:textId="77777777" w:rsidR="00746EA9" w:rsidRDefault="00746EA9" w:rsidP="00132D3E">
      <w:pPr>
        <w:spacing w:before="100" w:beforeAutospacing="1" w:after="100" w:afterAutospacing="1"/>
        <w:contextualSpacing/>
      </w:pPr>
    </w:p>
    <w:p w14:paraId="6F4ADD09" w14:textId="77777777" w:rsidR="00746EA9" w:rsidRDefault="00000000" w:rsidP="00132D3E">
      <w:pPr>
        <w:spacing w:before="100" w:beforeAutospacing="1" w:after="100" w:afterAutospacing="1"/>
        <w:contextualSpacing/>
      </w:pPr>
      <w:r>
        <w:t>Uncertainty kills.</w:t>
      </w:r>
    </w:p>
    <w:p w14:paraId="260EA073" w14:textId="77777777" w:rsidR="00746EA9" w:rsidRDefault="00746EA9" w:rsidP="00132D3E">
      <w:pPr>
        <w:spacing w:before="100" w:beforeAutospacing="1" w:after="100" w:afterAutospacing="1"/>
        <w:contextualSpacing/>
      </w:pPr>
    </w:p>
    <w:p w14:paraId="1A2E3120" w14:textId="77777777" w:rsidR="00746EA9" w:rsidRDefault="00000000" w:rsidP="00132D3E">
      <w:pPr>
        <w:spacing w:before="100" w:beforeAutospacing="1" w:after="100" w:afterAutospacing="1"/>
        <w:contextualSpacing/>
      </w:pPr>
      <w:r>
        <w:t>The cigarette burned between his fingers.</w:t>
      </w:r>
    </w:p>
    <w:p w14:paraId="791F47D4" w14:textId="77777777" w:rsidR="00746EA9" w:rsidRDefault="00746EA9" w:rsidP="00132D3E">
      <w:pPr>
        <w:spacing w:before="100" w:beforeAutospacing="1" w:after="100" w:afterAutospacing="1"/>
        <w:contextualSpacing/>
      </w:pPr>
    </w:p>
    <w:p w14:paraId="40137A7D" w14:textId="77777777" w:rsidR="00746EA9" w:rsidRDefault="00000000" w:rsidP="00132D3E">
      <w:pPr>
        <w:spacing w:before="100" w:beforeAutospacing="1" w:after="100" w:afterAutospacing="1"/>
        <w:contextualSpacing/>
      </w:pPr>
      <w:r>
        <w:t>The temple lights watched from the darkness.</w:t>
      </w:r>
    </w:p>
    <w:p w14:paraId="464EEB98" w14:textId="77777777" w:rsidR="00746EA9" w:rsidRDefault="00746EA9" w:rsidP="00132D3E">
      <w:pPr>
        <w:spacing w:before="100" w:beforeAutospacing="1" w:after="100" w:afterAutospacing="1"/>
        <w:contextualSpacing/>
      </w:pPr>
    </w:p>
    <w:p w14:paraId="5CB10C6B" w14:textId="77777777" w:rsidR="00746EA9" w:rsidRDefault="00000000" w:rsidP="00132D3E">
      <w:pPr>
        <w:spacing w:before="100" w:beforeAutospacing="1" w:after="100" w:afterAutospacing="1"/>
        <w:contextualSpacing/>
      </w:pPr>
      <w:r>
        <w:t>For the first time in years, Noman’s mind did not run forward.</w:t>
      </w:r>
    </w:p>
    <w:p w14:paraId="0F365BC9" w14:textId="77777777" w:rsidR="00746EA9" w:rsidRDefault="00746EA9" w:rsidP="00132D3E">
      <w:pPr>
        <w:spacing w:before="100" w:beforeAutospacing="1" w:after="100" w:afterAutospacing="1"/>
        <w:contextualSpacing/>
      </w:pPr>
    </w:p>
    <w:p w14:paraId="336BEB9D" w14:textId="77777777" w:rsidR="00746EA9" w:rsidRDefault="00000000" w:rsidP="00132D3E">
      <w:pPr>
        <w:spacing w:before="100" w:beforeAutospacing="1" w:after="100" w:afterAutospacing="1"/>
        <w:contextualSpacing/>
      </w:pPr>
      <w:r>
        <w:t>It stood still.</w:t>
      </w:r>
    </w:p>
    <w:p w14:paraId="4E3AA559" w14:textId="77777777" w:rsidR="00746EA9" w:rsidRDefault="00746EA9" w:rsidP="00132D3E">
      <w:pPr>
        <w:spacing w:before="100" w:beforeAutospacing="1" w:after="100" w:afterAutospacing="1"/>
        <w:contextualSpacing/>
      </w:pPr>
    </w:p>
    <w:p w14:paraId="3AE633D4" w14:textId="77777777" w:rsidR="00746EA9" w:rsidRDefault="00000000" w:rsidP="00132D3E">
      <w:pPr>
        <w:spacing w:before="100" w:beforeAutospacing="1" w:after="100" w:afterAutospacing="1"/>
        <w:contextualSpacing/>
      </w:pPr>
      <w:r>
        <w:t>Completely still.</w:t>
      </w:r>
    </w:p>
    <w:p w14:paraId="2C5F2675" w14:textId="77777777" w:rsidR="00746EA9" w:rsidRDefault="00746EA9" w:rsidP="00132D3E">
      <w:pPr>
        <w:spacing w:before="100" w:beforeAutospacing="1" w:after="100" w:afterAutospacing="1"/>
        <w:contextualSpacing/>
      </w:pPr>
    </w:p>
    <w:p w14:paraId="59531332" w14:textId="77777777" w:rsidR="00746EA9" w:rsidRDefault="00000000" w:rsidP="00132D3E">
      <w:pPr>
        <w:spacing w:before="100" w:beforeAutospacing="1" w:after="100" w:afterAutospacing="1"/>
        <w:contextualSpacing/>
      </w:pPr>
      <w:r>
        <w:t>And in that stillness, something opened.</w:t>
      </w:r>
    </w:p>
    <w:p w14:paraId="631443F2" w14:textId="77777777" w:rsidR="00746EA9" w:rsidRDefault="00746EA9" w:rsidP="00132D3E">
      <w:pPr>
        <w:spacing w:before="100" w:beforeAutospacing="1" w:after="100" w:afterAutospacing="1"/>
        <w:contextualSpacing/>
      </w:pPr>
    </w:p>
    <w:p w14:paraId="1B7F9281" w14:textId="77777777" w:rsidR="00746EA9" w:rsidRDefault="00000000" w:rsidP="00132D3E">
      <w:pPr>
        <w:spacing w:before="100" w:beforeAutospacing="1" w:after="100" w:afterAutospacing="1"/>
        <w:contextualSpacing/>
      </w:pPr>
      <w:r>
        <w:t>Not fear.</w:t>
      </w:r>
    </w:p>
    <w:p w14:paraId="08240E72" w14:textId="77777777" w:rsidR="00746EA9" w:rsidRDefault="00746EA9" w:rsidP="00132D3E">
      <w:pPr>
        <w:spacing w:before="100" w:beforeAutospacing="1" w:after="100" w:afterAutospacing="1"/>
        <w:contextualSpacing/>
      </w:pPr>
    </w:p>
    <w:p w14:paraId="6A4AEC00" w14:textId="77777777" w:rsidR="00746EA9" w:rsidRDefault="00000000" w:rsidP="00132D3E">
      <w:pPr>
        <w:spacing w:before="100" w:beforeAutospacing="1" w:after="100" w:afterAutospacing="1"/>
        <w:contextualSpacing/>
      </w:pPr>
      <w:r>
        <w:t>Not yet.</w:t>
      </w:r>
    </w:p>
    <w:p w14:paraId="574CABDE" w14:textId="77777777" w:rsidR="00746EA9" w:rsidRDefault="00746EA9" w:rsidP="00132D3E">
      <w:pPr>
        <w:spacing w:before="100" w:beforeAutospacing="1" w:after="100" w:afterAutospacing="1"/>
        <w:contextualSpacing/>
      </w:pPr>
    </w:p>
    <w:p w14:paraId="336A44C2" w14:textId="77777777" w:rsidR="00746EA9" w:rsidRDefault="00000000" w:rsidP="00132D3E">
      <w:pPr>
        <w:spacing w:before="100" w:beforeAutospacing="1" w:after="100" w:afterAutospacing="1"/>
        <w:contextualSpacing/>
      </w:pPr>
      <w:r>
        <w:t>Something worse.</w:t>
      </w:r>
    </w:p>
    <w:p w14:paraId="0EDC898A" w14:textId="77777777" w:rsidR="00746EA9" w:rsidRDefault="00746EA9" w:rsidP="00132D3E">
      <w:pPr>
        <w:spacing w:before="100" w:beforeAutospacing="1" w:after="100" w:afterAutospacing="1"/>
        <w:contextualSpacing/>
      </w:pPr>
    </w:p>
    <w:p w14:paraId="3D953C6A" w14:textId="77777777" w:rsidR="00746EA9" w:rsidRDefault="00000000" w:rsidP="00132D3E">
      <w:pPr>
        <w:spacing w:before="100" w:beforeAutospacing="1" w:after="100" w:afterAutospacing="1"/>
        <w:contextualSpacing/>
      </w:pPr>
      <w:r>
        <w:t>Curiosity.</w:t>
      </w:r>
    </w:p>
    <w:sectPr w:rsidR="00746EA9"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817388">
    <w:abstractNumId w:val="8"/>
  </w:num>
  <w:num w:numId="2" w16cid:durableId="67727596">
    <w:abstractNumId w:val="6"/>
  </w:num>
  <w:num w:numId="3" w16cid:durableId="2031642841">
    <w:abstractNumId w:val="5"/>
  </w:num>
  <w:num w:numId="4" w16cid:durableId="1037049486">
    <w:abstractNumId w:val="4"/>
  </w:num>
  <w:num w:numId="5" w16cid:durableId="1026099527">
    <w:abstractNumId w:val="7"/>
  </w:num>
  <w:num w:numId="6" w16cid:durableId="694160051">
    <w:abstractNumId w:val="3"/>
  </w:num>
  <w:num w:numId="7" w16cid:durableId="441650896">
    <w:abstractNumId w:val="2"/>
  </w:num>
  <w:num w:numId="8" w16cid:durableId="1522159870">
    <w:abstractNumId w:val="1"/>
  </w:num>
  <w:num w:numId="9" w16cid:durableId="2039234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D3E"/>
    <w:rsid w:val="0015074B"/>
    <w:rsid w:val="0029639D"/>
    <w:rsid w:val="00326F90"/>
    <w:rsid w:val="004E4799"/>
    <w:rsid w:val="00746E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66870"/>
  <w14:defaultImageDpi w14:val="300"/>
  <w15:docId w15:val="{BB3C0D17-4783-4783-85A7-B1F92637B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1859</Words>
  <Characters>10601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2026-06-25T11:04:00Z</dcterms:modified>
  <cp:category/>
</cp:coreProperties>
</file>